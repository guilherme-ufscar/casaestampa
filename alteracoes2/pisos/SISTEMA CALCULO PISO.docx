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DF4A" w14:textId="77777777" w:rsidR="00F54393" w:rsidRDefault="00000000">
      <w:pPr>
        <w:spacing w:before="800"/>
        <w:jc w:val="center"/>
      </w:pPr>
      <w:r>
        <w:rPr>
          <w:b/>
          <w:color w:val="1F497D"/>
          <w:sz w:val="44"/>
        </w:rPr>
        <w:t>ESPECIFICAÇÃO TÉCNICA</w:t>
      </w:r>
    </w:p>
    <w:p w14:paraId="7A371DAE" w14:textId="77777777" w:rsidR="00F54393" w:rsidRDefault="00000000">
      <w:pPr>
        <w:jc w:val="center"/>
      </w:pPr>
      <w:r>
        <w:rPr>
          <w:b/>
          <w:color w:val="2E74B5"/>
          <w:sz w:val="28"/>
        </w:rPr>
        <w:t>Sistema de Cálculo de Pisos — Casa Estampa Interiores</w:t>
      </w:r>
    </w:p>
    <w:p w14:paraId="2F7A8988" w14:textId="77777777" w:rsidR="00F54393" w:rsidRDefault="00000000">
      <w:pPr>
        <w:jc w:val="center"/>
      </w:pPr>
      <w:r>
        <w:rPr>
          <w:color w:val="606060"/>
          <w:sz w:val="20"/>
        </w:rPr>
        <w:t>Versão 1.0  |  Maio/2026</w:t>
      </w:r>
    </w:p>
    <w:p w14:paraId="0AFB00D9" w14:textId="77777777" w:rsidR="00F54393" w:rsidRDefault="00F54393"/>
    <w:p w14:paraId="5A5C4186" w14:textId="77777777" w:rsidR="00F54393" w:rsidRDefault="00F54393">
      <w:pPr>
        <w:pBdr>
          <w:bottom w:val="single" w:sz="6" w:space="1" w:color="1F497D"/>
        </w:pBdr>
        <w:spacing w:before="80" w:after="80"/>
      </w:pPr>
    </w:p>
    <w:p w14:paraId="204A9077" w14:textId="77777777" w:rsidR="00F54393" w:rsidRDefault="00F54393"/>
    <w:p w14:paraId="6794F673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1. VISÃO GERAL DO SISTEMA</w:t>
      </w:r>
    </w:p>
    <w:p w14:paraId="58BF9615" w14:textId="77777777" w:rsidR="00F54393" w:rsidRDefault="00000000">
      <w:pPr>
        <w:spacing w:before="40" w:after="80"/>
      </w:pPr>
      <w:r>
        <w:rPr>
          <w:sz w:val="20"/>
        </w:rPr>
        <w:t>O sistema tem como objetivo calcular automaticamente o custo e o preço de venda de projetos de instalação de piso laminado e piso vinílico. O usuário informa as medidas e seleções, e o sistema retorna o valor total de custo e gera um PDF de orçamento para o cliente.</w:t>
      </w:r>
    </w:p>
    <w:p w14:paraId="48ED8A95" w14:textId="77777777" w:rsidR="00F54393" w:rsidRDefault="00000000">
      <w:pPr>
        <w:spacing w:before="40" w:after="80"/>
      </w:pPr>
      <w:r>
        <w:rPr>
          <w:sz w:val="20"/>
        </w:rPr>
        <w:t>O sistema terá dois módulos principais:</w:t>
      </w:r>
    </w:p>
    <w:p w14:paraId="5BEA3FA2" w14:textId="77777777" w:rsidR="00F54393" w:rsidRDefault="00000000">
      <w:pPr>
        <w:pStyle w:val="Commarcadores"/>
        <w:spacing w:before="20" w:after="20"/>
      </w:pPr>
      <w:r>
        <w:rPr>
          <w:sz w:val="20"/>
        </w:rPr>
        <w:t>Módulo 1 — Piso Laminado</w:t>
      </w:r>
    </w:p>
    <w:p w14:paraId="44980AF5" w14:textId="77777777" w:rsidR="00F54393" w:rsidRDefault="00000000">
      <w:pPr>
        <w:pStyle w:val="Commarcadores"/>
        <w:spacing w:before="20" w:after="20"/>
      </w:pPr>
      <w:r>
        <w:rPr>
          <w:sz w:val="20"/>
        </w:rPr>
        <w:t>Módulo 2 — Piso Vinílico</w:t>
      </w:r>
    </w:p>
    <w:p w14:paraId="17E9426E" w14:textId="77777777" w:rsidR="00F54393" w:rsidRDefault="00000000">
      <w:pPr>
        <w:spacing w:before="40" w:after="80"/>
      </w:pPr>
      <w:r>
        <w:rPr>
          <w:sz w:val="20"/>
        </w:rPr>
        <w:t>Ambos os módulos seguem a mesma lógica geral: calcular metragem com perdas → buscar preços na tabela do fornecedor → somar instalação e frete → gerar PDF de orçamento.</w:t>
      </w:r>
    </w:p>
    <w:p w14:paraId="6AA63F3D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06D4F9BB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2. TABELA DE PREÇOS DO FORNECEDOR (BADIA)</w:t>
      </w:r>
    </w:p>
    <w:p w14:paraId="337D23FF" w14:textId="77777777" w:rsidR="00F54393" w:rsidRDefault="00000000">
      <w:pPr>
        <w:spacing w:before="40" w:after="80"/>
      </w:pPr>
      <w:r>
        <w:rPr>
          <w:sz w:val="20"/>
        </w:rPr>
        <w:t>Os preços abaixo foram extraídos da Tabela BADIA B3 fornecida pela Casa Estampa. Estes dados devem ser cadastrados no sistema e atualizáveis pelo administrador.</w:t>
      </w:r>
    </w:p>
    <w:p w14:paraId="62DAB5CA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2.1 Piso Laminado — Preço por M²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36"/>
        <w:gridCol w:w="2835"/>
      </w:tblGrid>
      <w:tr w:rsidR="00F54393" w14:paraId="477E8134" w14:textId="77777777">
        <w:tc>
          <w:tcPr>
            <w:tcW w:w="6236" w:type="dxa"/>
            <w:shd w:val="clear" w:color="auto" w:fill="1F497D"/>
          </w:tcPr>
          <w:p w14:paraId="7B7D0382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835" w:type="dxa"/>
            <w:shd w:val="clear" w:color="auto" w:fill="1F497D"/>
          </w:tcPr>
          <w:p w14:paraId="05FC9F78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 / M²</w:t>
            </w:r>
          </w:p>
        </w:tc>
      </w:tr>
      <w:tr w:rsidR="00F54393" w14:paraId="7BD0CEE8" w14:textId="77777777">
        <w:tc>
          <w:tcPr>
            <w:tcW w:w="6236" w:type="dxa"/>
            <w:shd w:val="clear" w:color="auto" w:fill="EBF3FB"/>
          </w:tcPr>
          <w:p w14:paraId="5B2F9416" w14:textId="77777777" w:rsidR="00F54393" w:rsidRDefault="00000000">
            <w:r>
              <w:rPr>
                <w:sz w:val="18"/>
              </w:rPr>
              <w:t>PRIME CLICK EUCAFLOOR</w:t>
            </w:r>
          </w:p>
        </w:tc>
        <w:tc>
          <w:tcPr>
            <w:tcW w:w="2835" w:type="dxa"/>
            <w:shd w:val="clear" w:color="auto" w:fill="EBF3FB"/>
          </w:tcPr>
          <w:p w14:paraId="4B50F4EC" w14:textId="77777777" w:rsidR="00F54393" w:rsidRDefault="00000000">
            <w:r>
              <w:rPr>
                <w:sz w:val="18"/>
              </w:rPr>
              <w:t>R$ 56,73</w:t>
            </w:r>
          </w:p>
        </w:tc>
      </w:tr>
      <w:tr w:rsidR="00F54393" w14:paraId="1D974B14" w14:textId="77777777">
        <w:tc>
          <w:tcPr>
            <w:tcW w:w="6236" w:type="dxa"/>
          </w:tcPr>
          <w:p w14:paraId="149E9DEF" w14:textId="77777777" w:rsidR="00F54393" w:rsidRDefault="00000000">
            <w:r>
              <w:rPr>
                <w:sz w:val="18"/>
              </w:rPr>
              <w:t>PRIME COLADO</w:t>
            </w:r>
          </w:p>
        </w:tc>
        <w:tc>
          <w:tcPr>
            <w:tcW w:w="2835" w:type="dxa"/>
          </w:tcPr>
          <w:p w14:paraId="241D92D9" w14:textId="77777777" w:rsidR="00F54393" w:rsidRDefault="00000000">
            <w:r>
              <w:rPr>
                <w:sz w:val="18"/>
              </w:rPr>
              <w:t>R$ 54,65</w:t>
            </w:r>
          </w:p>
        </w:tc>
      </w:tr>
      <w:tr w:rsidR="00F54393" w14:paraId="72ECE6DD" w14:textId="77777777">
        <w:tc>
          <w:tcPr>
            <w:tcW w:w="6236" w:type="dxa"/>
            <w:shd w:val="clear" w:color="auto" w:fill="EBF3FB"/>
          </w:tcPr>
          <w:p w14:paraId="5027F33D" w14:textId="77777777" w:rsidR="00F54393" w:rsidRDefault="00000000">
            <w:r>
              <w:rPr>
                <w:sz w:val="18"/>
              </w:rPr>
              <w:t>GRAN ELEGANCE</w:t>
            </w:r>
          </w:p>
        </w:tc>
        <w:tc>
          <w:tcPr>
            <w:tcW w:w="2835" w:type="dxa"/>
            <w:shd w:val="clear" w:color="auto" w:fill="EBF3FB"/>
          </w:tcPr>
          <w:p w14:paraId="27AB551C" w14:textId="77777777" w:rsidR="00F54393" w:rsidRDefault="00000000">
            <w:r>
              <w:rPr>
                <w:sz w:val="18"/>
              </w:rPr>
              <w:t>R$ 79,50</w:t>
            </w:r>
          </w:p>
        </w:tc>
      </w:tr>
      <w:tr w:rsidR="00F54393" w14:paraId="1CFF8409" w14:textId="77777777">
        <w:tc>
          <w:tcPr>
            <w:tcW w:w="6236" w:type="dxa"/>
          </w:tcPr>
          <w:p w14:paraId="0561A85F" w14:textId="77777777" w:rsidR="00F54393" w:rsidRDefault="00000000">
            <w:r>
              <w:rPr>
                <w:sz w:val="18"/>
              </w:rPr>
              <w:t>NEW EVIDENCE</w:t>
            </w:r>
          </w:p>
        </w:tc>
        <w:tc>
          <w:tcPr>
            <w:tcW w:w="2835" w:type="dxa"/>
          </w:tcPr>
          <w:p w14:paraId="0E84F033" w14:textId="77777777" w:rsidR="00F54393" w:rsidRDefault="00000000">
            <w:r>
              <w:rPr>
                <w:sz w:val="18"/>
              </w:rPr>
              <w:t>R$ 57,32</w:t>
            </w:r>
          </w:p>
        </w:tc>
      </w:tr>
      <w:tr w:rsidR="00F54393" w14:paraId="7F7210DF" w14:textId="77777777">
        <w:tc>
          <w:tcPr>
            <w:tcW w:w="6236" w:type="dxa"/>
            <w:shd w:val="clear" w:color="auto" w:fill="EBF3FB"/>
          </w:tcPr>
          <w:p w14:paraId="117906E4" w14:textId="77777777" w:rsidR="00F54393" w:rsidRDefault="00000000">
            <w:r>
              <w:rPr>
                <w:sz w:val="18"/>
              </w:rPr>
              <w:t>SQUARE</w:t>
            </w:r>
          </w:p>
        </w:tc>
        <w:tc>
          <w:tcPr>
            <w:tcW w:w="2835" w:type="dxa"/>
            <w:shd w:val="clear" w:color="auto" w:fill="EBF3FB"/>
          </w:tcPr>
          <w:p w14:paraId="6B0A2674" w14:textId="77777777" w:rsidR="00F54393" w:rsidRDefault="00000000">
            <w:r>
              <w:rPr>
                <w:sz w:val="18"/>
              </w:rPr>
              <w:t>R$ 63,26</w:t>
            </w:r>
          </w:p>
        </w:tc>
      </w:tr>
      <w:tr w:rsidR="00F54393" w14:paraId="06CAA1EC" w14:textId="77777777">
        <w:tc>
          <w:tcPr>
            <w:tcW w:w="6236" w:type="dxa"/>
          </w:tcPr>
          <w:p w14:paraId="55FE2808" w14:textId="77777777" w:rsidR="00F54393" w:rsidRDefault="00000000">
            <w:r>
              <w:rPr>
                <w:sz w:val="18"/>
              </w:rPr>
              <w:t>MAX ELEGANCE</w:t>
            </w:r>
          </w:p>
        </w:tc>
        <w:tc>
          <w:tcPr>
            <w:tcW w:w="2835" w:type="dxa"/>
          </w:tcPr>
          <w:p w14:paraId="12529FD6" w14:textId="77777777" w:rsidR="00F54393" w:rsidRDefault="00000000">
            <w:r>
              <w:rPr>
                <w:sz w:val="18"/>
              </w:rPr>
              <w:t>R$ 75,71</w:t>
            </w:r>
          </w:p>
        </w:tc>
      </w:tr>
      <w:tr w:rsidR="00F54393" w14:paraId="03F51A3F" w14:textId="77777777">
        <w:tc>
          <w:tcPr>
            <w:tcW w:w="6236" w:type="dxa"/>
            <w:shd w:val="clear" w:color="auto" w:fill="EBF3FB"/>
          </w:tcPr>
          <w:p w14:paraId="26B291A9" w14:textId="77777777" w:rsidR="00F54393" w:rsidRDefault="00000000">
            <w:r>
              <w:rPr>
                <w:sz w:val="18"/>
              </w:rPr>
              <w:t>NEW WAY</w:t>
            </w:r>
          </w:p>
        </w:tc>
        <w:tc>
          <w:tcPr>
            <w:tcW w:w="2835" w:type="dxa"/>
            <w:shd w:val="clear" w:color="auto" w:fill="EBF3FB"/>
          </w:tcPr>
          <w:p w14:paraId="2B8AB957" w14:textId="77777777" w:rsidR="00F54393" w:rsidRDefault="00000000">
            <w:r>
              <w:rPr>
                <w:sz w:val="18"/>
              </w:rPr>
              <w:t>R$ 60,35</w:t>
            </w:r>
          </w:p>
        </w:tc>
      </w:tr>
      <w:tr w:rsidR="00F54393" w14:paraId="322D4AC5" w14:textId="77777777">
        <w:tc>
          <w:tcPr>
            <w:tcW w:w="6236" w:type="dxa"/>
          </w:tcPr>
          <w:p w14:paraId="6CFC9BFB" w14:textId="77777777" w:rsidR="00F54393" w:rsidRDefault="00000000">
            <w:r>
              <w:rPr>
                <w:sz w:val="18"/>
              </w:rPr>
              <w:t>SPOT</w:t>
            </w:r>
          </w:p>
        </w:tc>
        <w:tc>
          <w:tcPr>
            <w:tcW w:w="2835" w:type="dxa"/>
          </w:tcPr>
          <w:p w14:paraId="31F8D5C2" w14:textId="77777777" w:rsidR="00F54393" w:rsidRDefault="00000000">
            <w:r>
              <w:rPr>
                <w:sz w:val="18"/>
              </w:rPr>
              <w:t>R$ 58,68</w:t>
            </w:r>
          </w:p>
        </w:tc>
      </w:tr>
      <w:tr w:rsidR="00F54393" w14:paraId="4B175F4A" w14:textId="77777777">
        <w:tc>
          <w:tcPr>
            <w:tcW w:w="6236" w:type="dxa"/>
            <w:shd w:val="clear" w:color="auto" w:fill="EBF3FB"/>
          </w:tcPr>
          <w:p w14:paraId="0E9A327F" w14:textId="77777777" w:rsidR="00F54393" w:rsidRDefault="00000000">
            <w:r>
              <w:rPr>
                <w:sz w:val="18"/>
              </w:rPr>
              <w:t>UNIQUE *RESISTENTE A ÁGUA*</w:t>
            </w:r>
          </w:p>
        </w:tc>
        <w:tc>
          <w:tcPr>
            <w:tcW w:w="2835" w:type="dxa"/>
            <w:shd w:val="clear" w:color="auto" w:fill="EBF3FB"/>
          </w:tcPr>
          <w:p w14:paraId="4C8FFE30" w14:textId="77777777" w:rsidR="00F54393" w:rsidRDefault="00000000">
            <w:r>
              <w:rPr>
                <w:sz w:val="18"/>
              </w:rPr>
              <w:t>R$ 93,15</w:t>
            </w:r>
          </w:p>
        </w:tc>
      </w:tr>
      <w:tr w:rsidR="00F54393" w14:paraId="3F64DFE8" w14:textId="77777777">
        <w:tc>
          <w:tcPr>
            <w:tcW w:w="6236" w:type="dxa"/>
          </w:tcPr>
          <w:p w14:paraId="5AAF6A48" w14:textId="77777777" w:rsidR="00F54393" w:rsidRDefault="00000000">
            <w:r>
              <w:rPr>
                <w:sz w:val="18"/>
              </w:rPr>
              <w:t>STUDIO</w:t>
            </w:r>
          </w:p>
        </w:tc>
        <w:tc>
          <w:tcPr>
            <w:tcW w:w="2835" w:type="dxa"/>
          </w:tcPr>
          <w:p w14:paraId="168D222D" w14:textId="77777777" w:rsidR="00F54393" w:rsidRDefault="00000000">
            <w:r>
              <w:rPr>
                <w:sz w:val="18"/>
              </w:rPr>
              <w:t>R$ 93,15</w:t>
            </w:r>
          </w:p>
        </w:tc>
      </w:tr>
      <w:tr w:rsidR="00F54393" w14:paraId="292F0510" w14:textId="77777777">
        <w:tc>
          <w:tcPr>
            <w:tcW w:w="6236" w:type="dxa"/>
            <w:shd w:val="clear" w:color="auto" w:fill="EBF3FB"/>
          </w:tcPr>
          <w:p w14:paraId="1BEE8CAB" w14:textId="77777777" w:rsidR="00F54393" w:rsidRDefault="00000000">
            <w:r>
              <w:rPr>
                <w:sz w:val="18"/>
              </w:rPr>
              <w:lastRenderedPageBreak/>
              <w:t>NATURE</w:t>
            </w:r>
          </w:p>
        </w:tc>
        <w:tc>
          <w:tcPr>
            <w:tcW w:w="2835" w:type="dxa"/>
            <w:shd w:val="clear" w:color="auto" w:fill="EBF3FB"/>
          </w:tcPr>
          <w:p w14:paraId="2997373E" w14:textId="77777777" w:rsidR="00F54393" w:rsidRDefault="00000000">
            <w:r>
              <w:rPr>
                <w:sz w:val="18"/>
              </w:rPr>
              <w:t>R$ 73,24</w:t>
            </w:r>
          </w:p>
        </w:tc>
      </w:tr>
      <w:tr w:rsidR="00F54393" w14:paraId="249E893F" w14:textId="77777777">
        <w:tc>
          <w:tcPr>
            <w:tcW w:w="6236" w:type="dxa"/>
          </w:tcPr>
          <w:p w14:paraId="0BE211DB" w14:textId="77777777" w:rsidR="00F54393" w:rsidRDefault="00000000">
            <w:r>
              <w:rPr>
                <w:sz w:val="18"/>
              </w:rPr>
              <w:t>LINK</w:t>
            </w:r>
          </w:p>
        </w:tc>
        <w:tc>
          <w:tcPr>
            <w:tcW w:w="2835" w:type="dxa"/>
          </w:tcPr>
          <w:p w14:paraId="7AD3A644" w14:textId="77777777" w:rsidR="00F54393" w:rsidRDefault="00000000">
            <w:r>
              <w:rPr>
                <w:sz w:val="18"/>
              </w:rPr>
              <w:t>R$ 79,72</w:t>
            </w:r>
          </w:p>
        </w:tc>
      </w:tr>
      <w:tr w:rsidR="00F54393" w14:paraId="0F0C9C02" w14:textId="77777777">
        <w:tc>
          <w:tcPr>
            <w:tcW w:w="6236" w:type="dxa"/>
            <w:shd w:val="clear" w:color="auto" w:fill="EBF3FB"/>
          </w:tcPr>
          <w:p w14:paraId="71040A2E" w14:textId="77777777" w:rsidR="00F54393" w:rsidRDefault="00000000">
            <w:r>
              <w:rPr>
                <w:sz w:val="18"/>
              </w:rPr>
              <w:t>STREET</w:t>
            </w:r>
          </w:p>
        </w:tc>
        <w:tc>
          <w:tcPr>
            <w:tcW w:w="2835" w:type="dxa"/>
            <w:shd w:val="clear" w:color="auto" w:fill="EBF3FB"/>
          </w:tcPr>
          <w:p w14:paraId="43076DD0" w14:textId="77777777" w:rsidR="00F54393" w:rsidRDefault="00000000">
            <w:r>
              <w:rPr>
                <w:sz w:val="18"/>
              </w:rPr>
              <w:t>R$ 86,41</w:t>
            </w:r>
          </w:p>
        </w:tc>
      </w:tr>
      <w:tr w:rsidR="00F54393" w14:paraId="7687C532" w14:textId="77777777">
        <w:tc>
          <w:tcPr>
            <w:tcW w:w="6236" w:type="dxa"/>
          </w:tcPr>
          <w:p w14:paraId="71C9AB3A" w14:textId="77777777" w:rsidR="00F54393" w:rsidRDefault="00000000">
            <w:r>
              <w:rPr>
                <w:sz w:val="18"/>
              </w:rPr>
              <w:t>MATA ATLÂNTICA</w:t>
            </w:r>
          </w:p>
        </w:tc>
        <w:tc>
          <w:tcPr>
            <w:tcW w:w="2835" w:type="dxa"/>
          </w:tcPr>
          <w:p w14:paraId="60BABA3E" w14:textId="77777777" w:rsidR="00F54393" w:rsidRDefault="00000000">
            <w:r>
              <w:rPr>
                <w:sz w:val="18"/>
              </w:rPr>
              <w:t>R$ 54,56</w:t>
            </w:r>
          </w:p>
        </w:tc>
      </w:tr>
      <w:tr w:rsidR="00F54393" w14:paraId="64F97B90" w14:textId="77777777">
        <w:tc>
          <w:tcPr>
            <w:tcW w:w="6236" w:type="dxa"/>
            <w:shd w:val="clear" w:color="auto" w:fill="EBF3FB"/>
          </w:tcPr>
          <w:p w14:paraId="51A505DA" w14:textId="77777777" w:rsidR="00F54393" w:rsidRDefault="00000000">
            <w:r>
              <w:rPr>
                <w:sz w:val="18"/>
              </w:rPr>
              <w:t>FLOREST FIT</w:t>
            </w:r>
          </w:p>
        </w:tc>
        <w:tc>
          <w:tcPr>
            <w:tcW w:w="2835" w:type="dxa"/>
            <w:shd w:val="clear" w:color="auto" w:fill="EBF3FB"/>
          </w:tcPr>
          <w:p w14:paraId="42DE4B3F" w14:textId="77777777" w:rsidR="00F54393" w:rsidRDefault="00000000">
            <w:r>
              <w:rPr>
                <w:sz w:val="18"/>
              </w:rPr>
              <w:t>R$ 59,33</w:t>
            </w:r>
          </w:p>
        </w:tc>
      </w:tr>
      <w:tr w:rsidR="00F54393" w14:paraId="0F9D05EA" w14:textId="77777777">
        <w:tc>
          <w:tcPr>
            <w:tcW w:w="6236" w:type="dxa"/>
          </w:tcPr>
          <w:p w14:paraId="52062EAF" w14:textId="77777777" w:rsidR="00F54393" w:rsidRDefault="00000000">
            <w:r>
              <w:rPr>
                <w:sz w:val="18"/>
              </w:rPr>
              <w:t>MATA ATLÂNTICA PV</w:t>
            </w:r>
          </w:p>
        </w:tc>
        <w:tc>
          <w:tcPr>
            <w:tcW w:w="2835" w:type="dxa"/>
          </w:tcPr>
          <w:p w14:paraId="5239D494" w14:textId="77777777" w:rsidR="00F54393" w:rsidRDefault="00000000">
            <w:r>
              <w:rPr>
                <w:sz w:val="18"/>
              </w:rPr>
              <w:t>R$ 56,57</w:t>
            </w:r>
          </w:p>
        </w:tc>
      </w:tr>
      <w:tr w:rsidR="00F54393" w14:paraId="2F68BE38" w14:textId="77777777">
        <w:tc>
          <w:tcPr>
            <w:tcW w:w="6236" w:type="dxa"/>
            <w:shd w:val="clear" w:color="auto" w:fill="EBF3FB"/>
          </w:tcPr>
          <w:p w14:paraId="15F894D0" w14:textId="77777777" w:rsidR="00F54393" w:rsidRDefault="00000000">
            <w:r>
              <w:rPr>
                <w:sz w:val="18"/>
              </w:rPr>
              <w:t>SMART</w:t>
            </w:r>
          </w:p>
        </w:tc>
        <w:tc>
          <w:tcPr>
            <w:tcW w:w="2835" w:type="dxa"/>
            <w:shd w:val="clear" w:color="auto" w:fill="EBF3FB"/>
          </w:tcPr>
          <w:p w14:paraId="7C71A8E1" w14:textId="77777777" w:rsidR="00F54393" w:rsidRDefault="00000000">
            <w:r>
              <w:rPr>
                <w:sz w:val="18"/>
              </w:rPr>
              <w:t>R$ 92,29</w:t>
            </w:r>
          </w:p>
        </w:tc>
      </w:tr>
      <w:tr w:rsidR="00F54393" w14:paraId="4CF50EA5" w14:textId="77777777">
        <w:tc>
          <w:tcPr>
            <w:tcW w:w="6236" w:type="dxa"/>
          </w:tcPr>
          <w:p w14:paraId="60563532" w14:textId="77777777" w:rsidR="00F54393" w:rsidRDefault="00000000">
            <w:r>
              <w:rPr>
                <w:sz w:val="18"/>
              </w:rPr>
              <w:t>PREMIERE *RESISTENTE A ÁGUA*</w:t>
            </w:r>
          </w:p>
        </w:tc>
        <w:tc>
          <w:tcPr>
            <w:tcW w:w="2835" w:type="dxa"/>
          </w:tcPr>
          <w:p w14:paraId="6643AA9C" w14:textId="77777777" w:rsidR="00F54393" w:rsidRDefault="00000000">
            <w:r>
              <w:rPr>
                <w:sz w:val="18"/>
              </w:rPr>
              <w:t>R$ 79,12</w:t>
            </w:r>
          </w:p>
        </w:tc>
      </w:tr>
      <w:tr w:rsidR="00F54393" w14:paraId="1E59534E" w14:textId="77777777">
        <w:tc>
          <w:tcPr>
            <w:tcW w:w="6236" w:type="dxa"/>
            <w:shd w:val="clear" w:color="auto" w:fill="EBF3FB"/>
          </w:tcPr>
          <w:p w14:paraId="703F9FF6" w14:textId="77777777" w:rsidR="00F54393" w:rsidRDefault="00000000">
            <w:r>
              <w:rPr>
                <w:sz w:val="18"/>
              </w:rPr>
              <w:t>ELIGNA WIDE</w:t>
            </w:r>
          </w:p>
        </w:tc>
        <w:tc>
          <w:tcPr>
            <w:tcW w:w="2835" w:type="dxa"/>
            <w:shd w:val="clear" w:color="auto" w:fill="EBF3FB"/>
          </w:tcPr>
          <w:p w14:paraId="53E8A045" w14:textId="77777777" w:rsidR="00F54393" w:rsidRDefault="00000000">
            <w:r>
              <w:rPr>
                <w:sz w:val="18"/>
              </w:rPr>
              <w:t>R$ 108,16</w:t>
            </w:r>
          </w:p>
        </w:tc>
      </w:tr>
      <w:tr w:rsidR="00F54393" w14:paraId="2DE3169F" w14:textId="77777777">
        <w:tc>
          <w:tcPr>
            <w:tcW w:w="6236" w:type="dxa"/>
          </w:tcPr>
          <w:p w14:paraId="63DDA1D0" w14:textId="77777777" w:rsidR="00F54393" w:rsidRDefault="00000000">
            <w:r>
              <w:rPr>
                <w:sz w:val="18"/>
              </w:rPr>
              <w:t>VISION</w:t>
            </w:r>
          </w:p>
        </w:tc>
        <w:tc>
          <w:tcPr>
            <w:tcW w:w="2835" w:type="dxa"/>
          </w:tcPr>
          <w:p w14:paraId="48959788" w14:textId="77777777" w:rsidR="00F54393" w:rsidRDefault="00000000">
            <w:r>
              <w:rPr>
                <w:sz w:val="18"/>
              </w:rPr>
              <w:t>R$ 112,97</w:t>
            </w:r>
          </w:p>
        </w:tc>
      </w:tr>
      <w:tr w:rsidR="00F54393" w14:paraId="7F6873FE" w14:textId="77777777">
        <w:tc>
          <w:tcPr>
            <w:tcW w:w="6236" w:type="dxa"/>
            <w:shd w:val="clear" w:color="auto" w:fill="EBF3FB"/>
          </w:tcPr>
          <w:p w14:paraId="7BE79FE9" w14:textId="77777777" w:rsidR="00F54393" w:rsidRDefault="00000000">
            <w:r>
              <w:rPr>
                <w:sz w:val="18"/>
              </w:rPr>
              <w:t>IMPRESSIVE</w:t>
            </w:r>
          </w:p>
        </w:tc>
        <w:tc>
          <w:tcPr>
            <w:tcW w:w="2835" w:type="dxa"/>
            <w:shd w:val="clear" w:color="auto" w:fill="EBF3FB"/>
          </w:tcPr>
          <w:p w14:paraId="7FEE98CA" w14:textId="77777777" w:rsidR="00F54393" w:rsidRDefault="00000000">
            <w:r>
              <w:rPr>
                <w:sz w:val="18"/>
              </w:rPr>
              <w:t>R$ 162,20</w:t>
            </w:r>
          </w:p>
        </w:tc>
      </w:tr>
      <w:tr w:rsidR="00F54393" w14:paraId="48180F56" w14:textId="77777777">
        <w:tc>
          <w:tcPr>
            <w:tcW w:w="6236" w:type="dxa"/>
          </w:tcPr>
          <w:p w14:paraId="6536C5CA" w14:textId="77777777" w:rsidR="00F54393" w:rsidRDefault="00000000">
            <w:r>
              <w:rPr>
                <w:sz w:val="18"/>
              </w:rPr>
              <w:t>CLASSIC</w:t>
            </w:r>
          </w:p>
        </w:tc>
        <w:tc>
          <w:tcPr>
            <w:tcW w:w="2835" w:type="dxa"/>
          </w:tcPr>
          <w:p w14:paraId="014ED398" w14:textId="77777777" w:rsidR="00F54393" w:rsidRDefault="00000000">
            <w:r>
              <w:rPr>
                <w:sz w:val="18"/>
              </w:rPr>
              <w:t>R$ 66,42</w:t>
            </w:r>
          </w:p>
        </w:tc>
      </w:tr>
    </w:tbl>
    <w:p w14:paraId="5E113B05" w14:textId="77777777" w:rsidR="00F54393" w:rsidRDefault="00F54393"/>
    <w:p w14:paraId="56121FE2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2.2 Mantas — Preço por M²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36"/>
        <w:gridCol w:w="2835"/>
      </w:tblGrid>
      <w:tr w:rsidR="00F54393" w14:paraId="1C2BC5BE" w14:textId="77777777">
        <w:tc>
          <w:tcPr>
            <w:tcW w:w="6236" w:type="dxa"/>
            <w:shd w:val="clear" w:color="auto" w:fill="1F497D"/>
          </w:tcPr>
          <w:p w14:paraId="105DFE9E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835" w:type="dxa"/>
            <w:shd w:val="clear" w:color="auto" w:fill="1F497D"/>
          </w:tcPr>
          <w:p w14:paraId="00FD9AE4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 / M²</w:t>
            </w:r>
          </w:p>
        </w:tc>
      </w:tr>
      <w:tr w:rsidR="00F54393" w14:paraId="26C04CA5" w14:textId="77777777">
        <w:tc>
          <w:tcPr>
            <w:tcW w:w="6236" w:type="dxa"/>
            <w:shd w:val="clear" w:color="auto" w:fill="EBF3FB"/>
          </w:tcPr>
          <w:p w14:paraId="564DC43E" w14:textId="77777777" w:rsidR="00F54393" w:rsidRDefault="00000000">
            <w:r>
              <w:rPr>
                <w:sz w:val="18"/>
              </w:rPr>
              <w:t>MANTA SIMPLES 1MM</w:t>
            </w:r>
          </w:p>
        </w:tc>
        <w:tc>
          <w:tcPr>
            <w:tcW w:w="2835" w:type="dxa"/>
            <w:shd w:val="clear" w:color="auto" w:fill="EBF3FB"/>
          </w:tcPr>
          <w:p w14:paraId="006E690A" w14:textId="77777777" w:rsidR="00F54393" w:rsidRDefault="00000000">
            <w:r>
              <w:rPr>
                <w:sz w:val="18"/>
              </w:rPr>
              <w:t>R$ 3,97</w:t>
            </w:r>
          </w:p>
        </w:tc>
      </w:tr>
      <w:tr w:rsidR="00F54393" w14:paraId="54F6213C" w14:textId="77777777">
        <w:tc>
          <w:tcPr>
            <w:tcW w:w="6236" w:type="dxa"/>
          </w:tcPr>
          <w:p w14:paraId="3A492FA2" w14:textId="77777777" w:rsidR="00F54393" w:rsidRDefault="00000000">
            <w:r>
              <w:rPr>
                <w:sz w:val="18"/>
              </w:rPr>
              <w:t>MANTA SIMPLES 2MM</w:t>
            </w:r>
          </w:p>
        </w:tc>
        <w:tc>
          <w:tcPr>
            <w:tcW w:w="2835" w:type="dxa"/>
          </w:tcPr>
          <w:p w14:paraId="24B52917" w14:textId="77777777" w:rsidR="00F54393" w:rsidRDefault="00000000">
            <w:r>
              <w:rPr>
                <w:sz w:val="18"/>
              </w:rPr>
              <w:t>R$ 4,84</w:t>
            </w:r>
          </w:p>
        </w:tc>
      </w:tr>
      <w:tr w:rsidR="00F54393" w14:paraId="7B228663" w14:textId="77777777">
        <w:tc>
          <w:tcPr>
            <w:tcW w:w="6236" w:type="dxa"/>
            <w:shd w:val="clear" w:color="auto" w:fill="EBF3FB"/>
          </w:tcPr>
          <w:p w14:paraId="0165D863" w14:textId="77777777" w:rsidR="00F54393" w:rsidRDefault="00000000">
            <w:r>
              <w:rPr>
                <w:sz w:val="18"/>
              </w:rPr>
              <w:t>MANTA SIMPLES GROSSA 4MM</w:t>
            </w:r>
          </w:p>
        </w:tc>
        <w:tc>
          <w:tcPr>
            <w:tcW w:w="2835" w:type="dxa"/>
            <w:shd w:val="clear" w:color="auto" w:fill="EBF3FB"/>
          </w:tcPr>
          <w:p w14:paraId="3B2AFC6C" w14:textId="77777777" w:rsidR="00F54393" w:rsidRDefault="00000000">
            <w:r>
              <w:rPr>
                <w:sz w:val="18"/>
              </w:rPr>
              <w:t>R$ 6,64</w:t>
            </w:r>
          </w:p>
        </w:tc>
      </w:tr>
      <w:tr w:rsidR="00F54393" w14:paraId="66A4BE72" w14:textId="77777777">
        <w:tc>
          <w:tcPr>
            <w:tcW w:w="6236" w:type="dxa"/>
          </w:tcPr>
          <w:p w14:paraId="768A7062" w14:textId="77777777" w:rsidR="00F54393" w:rsidRDefault="00000000">
            <w:r>
              <w:rPr>
                <w:sz w:val="18"/>
              </w:rPr>
              <w:t>MANTA LISA DURAFLOOR 2MM</w:t>
            </w:r>
          </w:p>
        </w:tc>
        <w:tc>
          <w:tcPr>
            <w:tcW w:w="2835" w:type="dxa"/>
          </w:tcPr>
          <w:p w14:paraId="38065983" w14:textId="77777777" w:rsidR="00F54393" w:rsidRDefault="00000000">
            <w:r>
              <w:rPr>
                <w:sz w:val="18"/>
              </w:rPr>
              <w:t>R$ 6,46</w:t>
            </w:r>
          </w:p>
        </w:tc>
      </w:tr>
      <w:tr w:rsidR="00F54393" w14:paraId="755A0D15" w14:textId="77777777">
        <w:tc>
          <w:tcPr>
            <w:tcW w:w="6236" w:type="dxa"/>
            <w:shd w:val="clear" w:color="auto" w:fill="EBF3FB"/>
          </w:tcPr>
          <w:p w14:paraId="592AFCAB" w14:textId="77777777" w:rsidR="00F54393" w:rsidRDefault="00000000">
            <w:r>
              <w:rPr>
                <w:sz w:val="18"/>
              </w:rPr>
              <w:t>MANTA RECICLADA DURAFLOOR 2,5</w:t>
            </w:r>
          </w:p>
        </w:tc>
        <w:tc>
          <w:tcPr>
            <w:tcW w:w="2835" w:type="dxa"/>
            <w:shd w:val="clear" w:color="auto" w:fill="EBF3FB"/>
          </w:tcPr>
          <w:p w14:paraId="612C237B" w14:textId="77777777" w:rsidR="00F54393" w:rsidRDefault="00000000">
            <w:r>
              <w:rPr>
                <w:sz w:val="18"/>
              </w:rPr>
              <w:t>R$ 7,61</w:t>
            </w:r>
          </w:p>
        </w:tc>
      </w:tr>
      <w:tr w:rsidR="00F54393" w14:paraId="28F97DCA" w14:textId="77777777">
        <w:tc>
          <w:tcPr>
            <w:tcW w:w="6236" w:type="dxa"/>
          </w:tcPr>
          <w:p w14:paraId="1AB4D1F2" w14:textId="77777777" w:rsidR="00F54393" w:rsidRDefault="00000000">
            <w:r>
              <w:rPr>
                <w:sz w:val="18"/>
              </w:rPr>
              <w:t>MANTA LISA EUCAFLOOR 2MM</w:t>
            </w:r>
          </w:p>
        </w:tc>
        <w:tc>
          <w:tcPr>
            <w:tcW w:w="2835" w:type="dxa"/>
          </w:tcPr>
          <w:p w14:paraId="25E6F95F" w14:textId="77777777" w:rsidR="00F54393" w:rsidRDefault="00000000">
            <w:r>
              <w:rPr>
                <w:sz w:val="18"/>
              </w:rPr>
              <w:t>R$ 7,94</w:t>
            </w:r>
          </w:p>
        </w:tc>
      </w:tr>
      <w:tr w:rsidR="00F54393" w14:paraId="56248FA8" w14:textId="77777777">
        <w:tc>
          <w:tcPr>
            <w:tcW w:w="6236" w:type="dxa"/>
            <w:shd w:val="clear" w:color="auto" w:fill="EBF3FB"/>
          </w:tcPr>
          <w:p w14:paraId="065B84C7" w14:textId="77777777" w:rsidR="00F54393" w:rsidRDefault="00000000">
            <w:r>
              <w:rPr>
                <w:sz w:val="18"/>
              </w:rPr>
              <w:t>MANTA LISA QUICK-STEP 2MM</w:t>
            </w:r>
          </w:p>
        </w:tc>
        <w:tc>
          <w:tcPr>
            <w:tcW w:w="2835" w:type="dxa"/>
            <w:shd w:val="clear" w:color="auto" w:fill="EBF3FB"/>
          </w:tcPr>
          <w:p w14:paraId="00018A55" w14:textId="77777777" w:rsidR="00F54393" w:rsidRDefault="00000000">
            <w:r>
              <w:rPr>
                <w:sz w:val="18"/>
              </w:rPr>
              <w:t>R$ 7,97</w:t>
            </w:r>
          </w:p>
        </w:tc>
      </w:tr>
      <w:tr w:rsidR="00F54393" w14:paraId="0794B028" w14:textId="77777777">
        <w:tc>
          <w:tcPr>
            <w:tcW w:w="6236" w:type="dxa"/>
          </w:tcPr>
          <w:p w14:paraId="53A80363" w14:textId="77777777" w:rsidR="00F54393" w:rsidRDefault="00000000">
            <w:r>
              <w:rPr>
                <w:sz w:val="18"/>
              </w:rPr>
              <w:t>MANTA VINYL COMFORT QUICK-STEP</w:t>
            </w:r>
          </w:p>
        </w:tc>
        <w:tc>
          <w:tcPr>
            <w:tcW w:w="2835" w:type="dxa"/>
          </w:tcPr>
          <w:p w14:paraId="6F96CF1E" w14:textId="77777777" w:rsidR="00F54393" w:rsidRDefault="00000000">
            <w:r>
              <w:rPr>
                <w:sz w:val="18"/>
              </w:rPr>
              <w:t>R$ 7,97</w:t>
            </w:r>
          </w:p>
        </w:tc>
      </w:tr>
      <w:tr w:rsidR="00F54393" w14:paraId="432D4ABA" w14:textId="77777777">
        <w:tc>
          <w:tcPr>
            <w:tcW w:w="6236" w:type="dxa"/>
            <w:shd w:val="clear" w:color="auto" w:fill="EBF3FB"/>
          </w:tcPr>
          <w:p w14:paraId="6E36A48D" w14:textId="77777777" w:rsidR="00F54393" w:rsidRDefault="00000000">
            <w:r>
              <w:rPr>
                <w:sz w:val="18"/>
              </w:rPr>
              <w:t>MANTA STANDARD QUICK-STEP</w:t>
            </w:r>
          </w:p>
        </w:tc>
        <w:tc>
          <w:tcPr>
            <w:tcW w:w="2835" w:type="dxa"/>
            <w:shd w:val="clear" w:color="auto" w:fill="EBF3FB"/>
          </w:tcPr>
          <w:p w14:paraId="4153B400" w14:textId="77777777" w:rsidR="00F54393" w:rsidRDefault="00000000">
            <w:r>
              <w:rPr>
                <w:sz w:val="18"/>
              </w:rPr>
              <w:t>R$ 7,97</w:t>
            </w:r>
          </w:p>
        </w:tc>
      </w:tr>
      <w:tr w:rsidR="00F54393" w14:paraId="41DA4BAD" w14:textId="77777777">
        <w:tc>
          <w:tcPr>
            <w:tcW w:w="6236" w:type="dxa"/>
          </w:tcPr>
          <w:p w14:paraId="3B989C89" w14:textId="77777777" w:rsidR="00F54393" w:rsidRDefault="00000000">
            <w:r>
              <w:rPr>
                <w:sz w:val="18"/>
              </w:rPr>
              <w:t>MANTA UNISOUND</w:t>
            </w:r>
          </w:p>
        </w:tc>
        <w:tc>
          <w:tcPr>
            <w:tcW w:w="2835" w:type="dxa"/>
          </w:tcPr>
          <w:p w14:paraId="68B9FAE0" w14:textId="77777777" w:rsidR="00F54393" w:rsidRDefault="00000000">
            <w:r>
              <w:rPr>
                <w:sz w:val="18"/>
              </w:rPr>
              <w:t>R$ 43,84</w:t>
            </w:r>
          </w:p>
        </w:tc>
      </w:tr>
      <w:tr w:rsidR="00F54393" w14:paraId="2420DCF6" w14:textId="77777777">
        <w:tc>
          <w:tcPr>
            <w:tcW w:w="6236" w:type="dxa"/>
            <w:shd w:val="clear" w:color="auto" w:fill="EBF3FB"/>
          </w:tcPr>
          <w:p w14:paraId="6E95FFB1" w14:textId="77777777" w:rsidR="00F54393" w:rsidRDefault="00000000">
            <w:r>
              <w:rPr>
                <w:sz w:val="18"/>
              </w:rPr>
              <w:t>MANTA DURASILENT BLACK PLACA 1,80</w:t>
            </w:r>
          </w:p>
        </w:tc>
        <w:tc>
          <w:tcPr>
            <w:tcW w:w="2835" w:type="dxa"/>
            <w:shd w:val="clear" w:color="auto" w:fill="EBF3FB"/>
          </w:tcPr>
          <w:p w14:paraId="0B7F0CF5" w14:textId="77777777" w:rsidR="00F54393" w:rsidRDefault="00000000">
            <w:r>
              <w:rPr>
                <w:sz w:val="18"/>
              </w:rPr>
              <w:t>R$ 52,34</w:t>
            </w:r>
          </w:p>
        </w:tc>
      </w:tr>
    </w:tbl>
    <w:p w14:paraId="1BC9878F" w14:textId="77777777" w:rsidR="00F54393" w:rsidRDefault="00F54393"/>
    <w:p w14:paraId="1D6249A6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2.3 Rodapés para Piso Laminado — Preço por Peça</w:t>
      </w:r>
    </w:p>
    <w:p w14:paraId="5EB030D5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Cada peça de rodapé tem comprimento padrão de 2,10 m. Confirmar com a fornecedora se algum modelo tem tamanho diferente.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54BF0F6D" w14:textId="77777777">
        <w:tc>
          <w:tcPr>
            <w:tcW w:w="4535" w:type="dxa"/>
            <w:shd w:val="clear" w:color="auto" w:fill="1F497D"/>
          </w:tcPr>
          <w:p w14:paraId="284E38D1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268" w:type="dxa"/>
            <w:shd w:val="clear" w:color="auto" w:fill="1F497D"/>
          </w:tcPr>
          <w:p w14:paraId="5BE670CE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32828898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 / PC</w:t>
            </w:r>
          </w:p>
        </w:tc>
      </w:tr>
      <w:tr w:rsidR="00F54393" w14:paraId="71B73F4E" w14:textId="77777777">
        <w:tc>
          <w:tcPr>
            <w:tcW w:w="4535" w:type="dxa"/>
            <w:shd w:val="clear" w:color="auto" w:fill="EBF3FB"/>
          </w:tcPr>
          <w:p w14:paraId="40BFAB21" w14:textId="77777777" w:rsidR="00F54393" w:rsidRDefault="00000000">
            <w:r>
              <w:rPr>
                <w:sz w:val="18"/>
              </w:rPr>
              <w:t>RODAPÉ 5 CM ESTILO</w:t>
            </w:r>
          </w:p>
        </w:tc>
        <w:tc>
          <w:tcPr>
            <w:tcW w:w="2268" w:type="dxa"/>
            <w:shd w:val="clear" w:color="auto" w:fill="EBF3FB"/>
          </w:tcPr>
          <w:p w14:paraId="1414E55C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00AFC222" w14:textId="77777777" w:rsidR="00F54393" w:rsidRDefault="00000000">
            <w:r>
              <w:rPr>
                <w:sz w:val="18"/>
              </w:rPr>
              <w:t>R$ 19,86</w:t>
            </w:r>
          </w:p>
        </w:tc>
      </w:tr>
      <w:tr w:rsidR="00F54393" w14:paraId="3C8588BA" w14:textId="77777777">
        <w:tc>
          <w:tcPr>
            <w:tcW w:w="4535" w:type="dxa"/>
          </w:tcPr>
          <w:p w14:paraId="1E0492F1" w14:textId="77777777" w:rsidR="00F54393" w:rsidRDefault="00000000">
            <w:r>
              <w:rPr>
                <w:sz w:val="18"/>
              </w:rPr>
              <w:t>RODAPÉ 7 CM ESTILO</w:t>
            </w:r>
          </w:p>
        </w:tc>
        <w:tc>
          <w:tcPr>
            <w:tcW w:w="2268" w:type="dxa"/>
          </w:tcPr>
          <w:p w14:paraId="3085F374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1DD9830F" w14:textId="77777777" w:rsidR="00F54393" w:rsidRDefault="00000000">
            <w:r>
              <w:rPr>
                <w:sz w:val="18"/>
              </w:rPr>
              <w:t>R$ 23,85</w:t>
            </w:r>
          </w:p>
        </w:tc>
      </w:tr>
      <w:tr w:rsidR="00F54393" w14:paraId="45EACE48" w14:textId="77777777">
        <w:tc>
          <w:tcPr>
            <w:tcW w:w="4535" w:type="dxa"/>
            <w:shd w:val="clear" w:color="auto" w:fill="EBF3FB"/>
          </w:tcPr>
          <w:p w14:paraId="69DB1CD6" w14:textId="77777777" w:rsidR="00F54393" w:rsidRDefault="00000000">
            <w:r>
              <w:rPr>
                <w:sz w:val="18"/>
              </w:rPr>
              <w:t>RODAPÉ 7 CM BRANCO</w:t>
            </w:r>
          </w:p>
        </w:tc>
        <w:tc>
          <w:tcPr>
            <w:tcW w:w="2268" w:type="dxa"/>
            <w:shd w:val="clear" w:color="auto" w:fill="EBF3FB"/>
          </w:tcPr>
          <w:p w14:paraId="15EE32B5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6E1C11FB" w14:textId="77777777" w:rsidR="00F54393" w:rsidRDefault="00000000">
            <w:r>
              <w:rPr>
                <w:sz w:val="18"/>
              </w:rPr>
              <w:t>R$ 24,71</w:t>
            </w:r>
          </w:p>
        </w:tc>
      </w:tr>
      <w:tr w:rsidR="00F54393" w14:paraId="4E496DE9" w14:textId="77777777">
        <w:tc>
          <w:tcPr>
            <w:tcW w:w="4535" w:type="dxa"/>
          </w:tcPr>
          <w:p w14:paraId="5BF882FC" w14:textId="77777777" w:rsidR="00F54393" w:rsidRDefault="00000000">
            <w:r>
              <w:rPr>
                <w:sz w:val="18"/>
              </w:rPr>
              <w:t>RODAPÉ 10 CM ESTILO MAX</w:t>
            </w:r>
          </w:p>
        </w:tc>
        <w:tc>
          <w:tcPr>
            <w:tcW w:w="2268" w:type="dxa"/>
          </w:tcPr>
          <w:p w14:paraId="67C5EDCA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2F403BF8" w14:textId="77777777" w:rsidR="00F54393" w:rsidRDefault="00000000">
            <w:r>
              <w:rPr>
                <w:sz w:val="18"/>
              </w:rPr>
              <w:t>R$ 38,79</w:t>
            </w:r>
          </w:p>
        </w:tc>
      </w:tr>
      <w:tr w:rsidR="00F54393" w14:paraId="18D6AED7" w14:textId="77777777">
        <w:tc>
          <w:tcPr>
            <w:tcW w:w="4535" w:type="dxa"/>
            <w:shd w:val="clear" w:color="auto" w:fill="EBF3FB"/>
          </w:tcPr>
          <w:p w14:paraId="720A7528" w14:textId="77777777" w:rsidR="00F54393" w:rsidRDefault="00000000">
            <w:r>
              <w:rPr>
                <w:sz w:val="18"/>
              </w:rPr>
              <w:t>CORDÃO</w:t>
            </w:r>
          </w:p>
        </w:tc>
        <w:tc>
          <w:tcPr>
            <w:tcW w:w="2268" w:type="dxa"/>
            <w:shd w:val="clear" w:color="auto" w:fill="EBF3FB"/>
          </w:tcPr>
          <w:p w14:paraId="163D86DB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516B34D5" w14:textId="77777777" w:rsidR="00F54393" w:rsidRDefault="00000000">
            <w:r>
              <w:rPr>
                <w:sz w:val="18"/>
              </w:rPr>
              <w:t>R$ 18,30</w:t>
            </w:r>
          </w:p>
        </w:tc>
      </w:tr>
      <w:tr w:rsidR="00F54393" w14:paraId="39C9162B" w14:textId="77777777">
        <w:tc>
          <w:tcPr>
            <w:tcW w:w="4535" w:type="dxa"/>
          </w:tcPr>
          <w:p w14:paraId="7EFE3150" w14:textId="77777777" w:rsidR="00F54393" w:rsidRDefault="00000000">
            <w:r>
              <w:rPr>
                <w:sz w:val="18"/>
              </w:rPr>
              <w:t>RODAPÉ BORDER</w:t>
            </w:r>
          </w:p>
        </w:tc>
        <w:tc>
          <w:tcPr>
            <w:tcW w:w="2268" w:type="dxa"/>
          </w:tcPr>
          <w:p w14:paraId="78B6C7A4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1715C8E7" w14:textId="77777777" w:rsidR="00F54393" w:rsidRDefault="00000000">
            <w:r>
              <w:rPr>
                <w:sz w:val="18"/>
              </w:rPr>
              <w:t>R$ 31,22</w:t>
            </w:r>
          </w:p>
        </w:tc>
      </w:tr>
      <w:tr w:rsidR="00F54393" w14:paraId="72257AB8" w14:textId="77777777">
        <w:tc>
          <w:tcPr>
            <w:tcW w:w="4535" w:type="dxa"/>
            <w:shd w:val="clear" w:color="auto" w:fill="EBF3FB"/>
          </w:tcPr>
          <w:p w14:paraId="726437B3" w14:textId="77777777" w:rsidR="00F54393" w:rsidRDefault="00000000">
            <w:r>
              <w:rPr>
                <w:sz w:val="18"/>
              </w:rPr>
              <w:t>RODAPÉ CINQ</w:t>
            </w:r>
          </w:p>
        </w:tc>
        <w:tc>
          <w:tcPr>
            <w:tcW w:w="2268" w:type="dxa"/>
            <w:shd w:val="clear" w:color="auto" w:fill="EBF3FB"/>
          </w:tcPr>
          <w:p w14:paraId="09B9C431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36A85083" w14:textId="77777777" w:rsidR="00F54393" w:rsidRDefault="00000000">
            <w:r>
              <w:rPr>
                <w:sz w:val="18"/>
              </w:rPr>
              <w:t>R$ 24,00</w:t>
            </w:r>
          </w:p>
        </w:tc>
      </w:tr>
      <w:tr w:rsidR="00F54393" w14:paraId="08FF341C" w14:textId="77777777">
        <w:tc>
          <w:tcPr>
            <w:tcW w:w="4535" w:type="dxa"/>
          </w:tcPr>
          <w:p w14:paraId="22E1C979" w14:textId="77777777" w:rsidR="00F54393" w:rsidRDefault="00000000">
            <w:r>
              <w:rPr>
                <w:sz w:val="18"/>
              </w:rPr>
              <w:t>RODAPÉ MIDI</w:t>
            </w:r>
          </w:p>
        </w:tc>
        <w:tc>
          <w:tcPr>
            <w:tcW w:w="2268" w:type="dxa"/>
          </w:tcPr>
          <w:p w14:paraId="4AFAFEB3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1A09E768" w14:textId="77777777" w:rsidR="00F54393" w:rsidRDefault="00000000">
            <w:r>
              <w:rPr>
                <w:sz w:val="18"/>
              </w:rPr>
              <w:t>R$ 28,31</w:t>
            </w:r>
          </w:p>
        </w:tc>
      </w:tr>
      <w:tr w:rsidR="00F54393" w14:paraId="72B2D7D7" w14:textId="77777777">
        <w:tc>
          <w:tcPr>
            <w:tcW w:w="4535" w:type="dxa"/>
            <w:shd w:val="clear" w:color="auto" w:fill="EBF3FB"/>
          </w:tcPr>
          <w:p w14:paraId="417ED9E8" w14:textId="77777777" w:rsidR="00F54393" w:rsidRDefault="00000000">
            <w:r>
              <w:rPr>
                <w:sz w:val="18"/>
              </w:rPr>
              <w:t>RODAPÉ NOBLE</w:t>
            </w:r>
          </w:p>
        </w:tc>
        <w:tc>
          <w:tcPr>
            <w:tcW w:w="2268" w:type="dxa"/>
            <w:shd w:val="clear" w:color="auto" w:fill="EBF3FB"/>
          </w:tcPr>
          <w:p w14:paraId="3A7A7AEA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07CA307D" w14:textId="77777777" w:rsidR="00F54393" w:rsidRDefault="00000000">
            <w:r>
              <w:rPr>
                <w:sz w:val="18"/>
              </w:rPr>
              <w:t>R$ 53,29</w:t>
            </w:r>
          </w:p>
        </w:tc>
      </w:tr>
      <w:tr w:rsidR="00F54393" w14:paraId="62DA8656" w14:textId="77777777">
        <w:tc>
          <w:tcPr>
            <w:tcW w:w="4535" w:type="dxa"/>
          </w:tcPr>
          <w:p w14:paraId="520F484B" w14:textId="77777777" w:rsidR="00F54393" w:rsidRDefault="00000000">
            <w:r>
              <w:rPr>
                <w:sz w:val="18"/>
              </w:rPr>
              <w:t>RODAPÉ FIXO</w:t>
            </w:r>
          </w:p>
        </w:tc>
        <w:tc>
          <w:tcPr>
            <w:tcW w:w="2268" w:type="dxa"/>
          </w:tcPr>
          <w:p w14:paraId="2F554262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74E07AF9" w14:textId="77777777" w:rsidR="00F54393" w:rsidRDefault="00000000">
            <w:r>
              <w:rPr>
                <w:sz w:val="18"/>
              </w:rPr>
              <w:t>R$ 17,93</w:t>
            </w:r>
          </w:p>
        </w:tc>
      </w:tr>
      <w:tr w:rsidR="00F54393" w14:paraId="07B36866" w14:textId="77777777">
        <w:tc>
          <w:tcPr>
            <w:tcW w:w="4535" w:type="dxa"/>
            <w:shd w:val="clear" w:color="auto" w:fill="EBF3FB"/>
          </w:tcPr>
          <w:p w14:paraId="74607006" w14:textId="77777777" w:rsidR="00F54393" w:rsidRDefault="00000000">
            <w:r>
              <w:rPr>
                <w:sz w:val="18"/>
              </w:rPr>
              <w:t>RODAPÉ CLEAN</w:t>
            </w:r>
          </w:p>
        </w:tc>
        <w:tc>
          <w:tcPr>
            <w:tcW w:w="2268" w:type="dxa"/>
            <w:shd w:val="clear" w:color="auto" w:fill="EBF3FB"/>
          </w:tcPr>
          <w:p w14:paraId="32B68DC4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20696E26" w14:textId="77777777" w:rsidR="00F54393" w:rsidRDefault="00000000">
            <w:r>
              <w:rPr>
                <w:sz w:val="18"/>
              </w:rPr>
              <w:t>R$ 26,20</w:t>
            </w:r>
          </w:p>
        </w:tc>
      </w:tr>
      <w:tr w:rsidR="00F54393" w14:paraId="686F060D" w14:textId="77777777">
        <w:tc>
          <w:tcPr>
            <w:tcW w:w="4535" w:type="dxa"/>
          </w:tcPr>
          <w:p w14:paraId="08B8B433" w14:textId="77777777" w:rsidR="00F54393" w:rsidRDefault="00000000">
            <w:r>
              <w:rPr>
                <w:sz w:val="18"/>
              </w:rPr>
              <w:t>RODAPÉ EASY Y01 80</w:t>
            </w:r>
          </w:p>
        </w:tc>
        <w:tc>
          <w:tcPr>
            <w:tcW w:w="2268" w:type="dxa"/>
          </w:tcPr>
          <w:p w14:paraId="30E5C346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7981177D" w14:textId="77777777" w:rsidR="00F54393" w:rsidRDefault="00000000">
            <w:r>
              <w:rPr>
                <w:sz w:val="18"/>
              </w:rPr>
              <w:t>R$ 29,27</w:t>
            </w:r>
          </w:p>
        </w:tc>
      </w:tr>
      <w:tr w:rsidR="00F54393" w14:paraId="3CFDA3BB" w14:textId="77777777">
        <w:tc>
          <w:tcPr>
            <w:tcW w:w="4535" w:type="dxa"/>
            <w:shd w:val="clear" w:color="auto" w:fill="EBF3FB"/>
          </w:tcPr>
          <w:p w14:paraId="06481371" w14:textId="77777777" w:rsidR="00F54393" w:rsidRDefault="00000000">
            <w:r>
              <w:rPr>
                <w:sz w:val="18"/>
              </w:rPr>
              <w:t>RODAPÉ EASY Y01 120 (2100 mm)</w:t>
            </w:r>
          </w:p>
        </w:tc>
        <w:tc>
          <w:tcPr>
            <w:tcW w:w="2268" w:type="dxa"/>
            <w:shd w:val="clear" w:color="auto" w:fill="EBF3FB"/>
          </w:tcPr>
          <w:p w14:paraId="161E8D0D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2D15EBA3" w14:textId="77777777" w:rsidR="00F54393" w:rsidRDefault="00000000">
            <w:r>
              <w:rPr>
                <w:sz w:val="18"/>
              </w:rPr>
              <w:t>R$ 41,80</w:t>
            </w:r>
          </w:p>
        </w:tc>
      </w:tr>
      <w:tr w:rsidR="00F54393" w14:paraId="447E6DB0" w14:textId="77777777">
        <w:tc>
          <w:tcPr>
            <w:tcW w:w="4535" w:type="dxa"/>
          </w:tcPr>
          <w:p w14:paraId="697F1CC4" w14:textId="77777777" w:rsidR="00F54393" w:rsidRDefault="00000000">
            <w:r>
              <w:rPr>
                <w:sz w:val="18"/>
              </w:rPr>
              <w:t>RODAPÉ SANTA LUZIA RODAMEIO 30MM</w:t>
            </w:r>
          </w:p>
        </w:tc>
        <w:tc>
          <w:tcPr>
            <w:tcW w:w="2268" w:type="dxa"/>
          </w:tcPr>
          <w:p w14:paraId="4C7F7141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</w:tcPr>
          <w:p w14:paraId="5028B396" w14:textId="77777777" w:rsidR="00F54393" w:rsidRDefault="00000000">
            <w:r>
              <w:rPr>
                <w:sz w:val="18"/>
              </w:rPr>
              <w:t>R$ 34,74</w:t>
            </w:r>
          </w:p>
        </w:tc>
      </w:tr>
      <w:tr w:rsidR="00F54393" w14:paraId="474A2F7F" w14:textId="77777777">
        <w:tc>
          <w:tcPr>
            <w:tcW w:w="4535" w:type="dxa"/>
            <w:shd w:val="clear" w:color="auto" w:fill="EBF3FB"/>
          </w:tcPr>
          <w:p w14:paraId="4142DDDE" w14:textId="77777777" w:rsidR="00F54393" w:rsidRDefault="00000000">
            <w:r>
              <w:rPr>
                <w:sz w:val="18"/>
              </w:rPr>
              <w:t>RODAPÉ SANTA LUZIA 70MM LEV</w:t>
            </w:r>
          </w:p>
        </w:tc>
        <w:tc>
          <w:tcPr>
            <w:tcW w:w="2268" w:type="dxa"/>
            <w:shd w:val="clear" w:color="auto" w:fill="EBF3FB"/>
          </w:tcPr>
          <w:p w14:paraId="3D465AD3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  <w:shd w:val="clear" w:color="auto" w:fill="EBF3FB"/>
          </w:tcPr>
          <w:p w14:paraId="4F172DF0" w14:textId="77777777" w:rsidR="00F54393" w:rsidRDefault="00000000">
            <w:r>
              <w:rPr>
                <w:sz w:val="18"/>
              </w:rPr>
              <w:t>R$ 46,32</w:t>
            </w:r>
          </w:p>
        </w:tc>
      </w:tr>
      <w:tr w:rsidR="00F54393" w14:paraId="7B06D959" w14:textId="77777777">
        <w:tc>
          <w:tcPr>
            <w:tcW w:w="4535" w:type="dxa"/>
          </w:tcPr>
          <w:p w14:paraId="040CF6C7" w14:textId="77777777" w:rsidR="00F54393" w:rsidRDefault="00000000">
            <w:r>
              <w:rPr>
                <w:sz w:val="18"/>
              </w:rPr>
              <w:t>RODAPÉ SANTA LUZIA 100MM LEV</w:t>
            </w:r>
          </w:p>
        </w:tc>
        <w:tc>
          <w:tcPr>
            <w:tcW w:w="2268" w:type="dxa"/>
          </w:tcPr>
          <w:p w14:paraId="0063E964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</w:tcPr>
          <w:p w14:paraId="13FD648B" w14:textId="77777777" w:rsidR="00F54393" w:rsidRDefault="00000000">
            <w:r>
              <w:rPr>
                <w:sz w:val="18"/>
              </w:rPr>
              <w:t>R$ 71,52</w:t>
            </w:r>
          </w:p>
        </w:tc>
      </w:tr>
      <w:tr w:rsidR="00F54393" w14:paraId="330C4F6C" w14:textId="77777777">
        <w:tc>
          <w:tcPr>
            <w:tcW w:w="4535" w:type="dxa"/>
            <w:shd w:val="clear" w:color="auto" w:fill="EBF3FB"/>
          </w:tcPr>
          <w:p w14:paraId="50CD2406" w14:textId="77777777" w:rsidR="00F54393" w:rsidRDefault="00000000">
            <w:r>
              <w:rPr>
                <w:sz w:val="18"/>
              </w:rPr>
              <w:t>RODAPÉ SANTA LUZIA 150MM LEV</w:t>
            </w:r>
          </w:p>
        </w:tc>
        <w:tc>
          <w:tcPr>
            <w:tcW w:w="2268" w:type="dxa"/>
            <w:shd w:val="clear" w:color="auto" w:fill="EBF3FB"/>
          </w:tcPr>
          <w:p w14:paraId="68EBCD6C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  <w:shd w:val="clear" w:color="auto" w:fill="EBF3FB"/>
          </w:tcPr>
          <w:p w14:paraId="3934A0DF" w14:textId="77777777" w:rsidR="00F54393" w:rsidRDefault="00000000">
            <w:r>
              <w:rPr>
                <w:sz w:val="18"/>
              </w:rPr>
              <w:t>R$ 108,65</w:t>
            </w:r>
          </w:p>
        </w:tc>
      </w:tr>
      <w:tr w:rsidR="00F54393" w14:paraId="5A989F03" w14:textId="77777777">
        <w:tc>
          <w:tcPr>
            <w:tcW w:w="4535" w:type="dxa"/>
          </w:tcPr>
          <w:p w14:paraId="7A4FB5DA" w14:textId="77777777" w:rsidR="00F54393" w:rsidRDefault="00000000">
            <w:r>
              <w:rPr>
                <w:sz w:val="18"/>
              </w:rPr>
              <w:t>RODAPÉ SANTA LUZIA 150MM</w:t>
            </w:r>
          </w:p>
        </w:tc>
        <w:tc>
          <w:tcPr>
            <w:tcW w:w="2268" w:type="dxa"/>
          </w:tcPr>
          <w:p w14:paraId="5F00614F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</w:tcPr>
          <w:p w14:paraId="2CA1E9F1" w14:textId="77777777" w:rsidR="00F54393" w:rsidRDefault="00000000">
            <w:r>
              <w:rPr>
                <w:sz w:val="18"/>
              </w:rPr>
              <w:t>R$ 148,26</w:t>
            </w:r>
          </w:p>
        </w:tc>
      </w:tr>
      <w:tr w:rsidR="00F54393" w14:paraId="0455AA42" w14:textId="77777777">
        <w:tc>
          <w:tcPr>
            <w:tcW w:w="4535" w:type="dxa"/>
            <w:shd w:val="clear" w:color="auto" w:fill="EBF3FB"/>
          </w:tcPr>
          <w:p w14:paraId="2C19157A" w14:textId="77777777" w:rsidR="00F54393" w:rsidRDefault="00000000">
            <w:r>
              <w:rPr>
                <w:sz w:val="18"/>
              </w:rPr>
              <w:t>RODAPÉ SANTA LUZIA 100MM</w:t>
            </w:r>
          </w:p>
        </w:tc>
        <w:tc>
          <w:tcPr>
            <w:tcW w:w="2268" w:type="dxa"/>
            <w:shd w:val="clear" w:color="auto" w:fill="EBF3FB"/>
          </w:tcPr>
          <w:p w14:paraId="5959A590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  <w:shd w:val="clear" w:color="auto" w:fill="EBF3FB"/>
          </w:tcPr>
          <w:p w14:paraId="5F3160A6" w14:textId="77777777" w:rsidR="00F54393" w:rsidRDefault="00000000">
            <w:r>
              <w:rPr>
                <w:sz w:val="18"/>
              </w:rPr>
              <w:t>R$ 97,61</w:t>
            </w:r>
          </w:p>
        </w:tc>
      </w:tr>
      <w:tr w:rsidR="00F54393" w14:paraId="7B70EA3C" w14:textId="77777777">
        <w:tc>
          <w:tcPr>
            <w:tcW w:w="4535" w:type="dxa"/>
          </w:tcPr>
          <w:p w14:paraId="6571534E" w14:textId="77777777" w:rsidR="00F54393" w:rsidRDefault="00000000">
            <w:r>
              <w:rPr>
                <w:sz w:val="18"/>
              </w:rPr>
              <w:t>RODAPÉ SANTA LUZIA 70MM</w:t>
            </w:r>
          </w:p>
        </w:tc>
        <w:tc>
          <w:tcPr>
            <w:tcW w:w="2268" w:type="dxa"/>
          </w:tcPr>
          <w:p w14:paraId="4795D36B" w14:textId="77777777" w:rsidR="00F54393" w:rsidRDefault="00000000">
            <w:r>
              <w:rPr>
                <w:sz w:val="18"/>
              </w:rPr>
              <w:t>PÇ</w:t>
            </w:r>
          </w:p>
        </w:tc>
        <w:tc>
          <w:tcPr>
            <w:tcW w:w="2268" w:type="dxa"/>
          </w:tcPr>
          <w:p w14:paraId="59DC81EB" w14:textId="77777777" w:rsidR="00F54393" w:rsidRDefault="00000000">
            <w:r>
              <w:rPr>
                <w:sz w:val="18"/>
              </w:rPr>
              <w:t>R$ 70,64</w:t>
            </w:r>
          </w:p>
        </w:tc>
      </w:tr>
    </w:tbl>
    <w:p w14:paraId="35D70625" w14:textId="77777777" w:rsidR="00F54393" w:rsidRDefault="00F54393"/>
    <w:p w14:paraId="15138725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2.4 Perfis e Acabamentos para Piso Laminado — Preço por Peça</w:t>
      </w:r>
    </w:p>
    <w:p w14:paraId="293457C8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Cada peça de perfil tem comprimento padrão de 2,10 m. O sistema deve calcular a quantidade de peças = ARREDONDAR.PARA.CIMA(linear_total / 2,10). Confirmar com a fornecedora o comprimento padrão de cada perfil.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52DDD7D1" w14:textId="77777777">
        <w:tc>
          <w:tcPr>
            <w:tcW w:w="4535" w:type="dxa"/>
            <w:shd w:val="clear" w:color="auto" w:fill="1F497D"/>
          </w:tcPr>
          <w:p w14:paraId="5818561E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2268" w:type="dxa"/>
            <w:shd w:val="clear" w:color="auto" w:fill="1F497D"/>
          </w:tcPr>
          <w:p w14:paraId="38AC9B29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50C93AB3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 / PC</w:t>
            </w:r>
          </w:p>
        </w:tc>
      </w:tr>
      <w:tr w:rsidR="00F54393" w14:paraId="392099D1" w14:textId="77777777">
        <w:tc>
          <w:tcPr>
            <w:tcW w:w="4535" w:type="dxa"/>
            <w:shd w:val="clear" w:color="auto" w:fill="EBF3FB"/>
          </w:tcPr>
          <w:p w14:paraId="23AD5142" w14:textId="77777777" w:rsidR="00F54393" w:rsidRDefault="00000000">
            <w:r>
              <w:rPr>
                <w:sz w:val="18"/>
              </w:rPr>
              <w:t>PERFIL T (TRANSIÇÃO)</w:t>
            </w:r>
          </w:p>
        </w:tc>
        <w:tc>
          <w:tcPr>
            <w:tcW w:w="2268" w:type="dxa"/>
            <w:shd w:val="clear" w:color="auto" w:fill="EBF3FB"/>
          </w:tcPr>
          <w:p w14:paraId="4B130CC5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  <w:shd w:val="clear" w:color="auto" w:fill="EBF3FB"/>
          </w:tcPr>
          <w:p w14:paraId="34DDB975" w14:textId="77777777" w:rsidR="00F54393" w:rsidRDefault="00000000">
            <w:r>
              <w:rPr>
                <w:sz w:val="18"/>
              </w:rPr>
              <w:t>R$ 49,70</w:t>
            </w:r>
          </w:p>
        </w:tc>
      </w:tr>
      <w:tr w:rsidR="00F54393" w14:paraId="129008B9" w14:textId="77777777">
        <w:tc>
          <w:tcPr>
            <w:tcW w:w="4535" w:type="dxa"/>
          </w:tcPr>
          <w:p w14:paraId="32B9B860" w14:textId="77777777" w:rsidR="00F54393" w:rsidRDefault="00000000">
            <w:r>
              <w:rPr>
                <w:sz w:val="18"/>
              </w:rPr>
              <w:t>PERFIL R (REDUTOR)</w:t>
            </w:r>
          </w:p>
        </w:tc>
        <w:tc>
          <w:tcPr>
            <w:tcW w:w="2268" w:type="dxa"/>
          </w:tcPr>
          <w:p w14:paraId="19E2FF5D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</w:tcPr>
          <w:p w14:paraId="346B4703" w14:textId="77777777" w:rsidR="00F54393" w:rsidRDefault="00000000">
            <w:r>
              <w:rPr>
                <w:sz w:val="18"/>
              </w:rPr>
              <w:t>R$ 66,57</w:t>
            </w:r>
          </w:p>
        </w:tc>
      </w:tr>
      <w:tr w:rsidR="00F54393" w14:paraId="44CDD219" w14:textId="77777777">
        <w:tc>
          <w:tcPr>
            <w:tcW w:w="4535" w:type="dxa"/>
            <w:shd w:val="clear" w:color="auto" w:fill="EBF3FB"/>
          </w:tcPr>
          <w:p w14:paraId="3AAB5163" w14:textId="77777777" w:rsidR="00F54393" w:rsidRDefault="00000000">
            <w:r>
              <w:rPr>
                <w:sz w:val="18"/>
              </w:rPr>
              <w:t>FRONTAL ESCADA</w:t>
            </w:r>
          </w:p>
        </w:tc>
        <w:tc>
          <w:tcPr>
            <w:tcW w:w="2268" w:type="dxa"/>
            <w:shd w:val="clear" w:color="auto" w:fill="EBF3FB"/>
          </w:tcPr>
          <w:p w14:paraId="595E14EF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  <w:shd w:val="clear" w:color="auto" w:fill="EBF3FB"/>
          </w:tcPr>
          <w:p w14:paraId="09560A17" w14:textId="77777777" w:rsidR="00F54393" w:rsidRDefault="00000000">
            <w:r>
              <w:rPr>
                <w:sz w:val="18"/>
              </w:rPr>
              <w:t>R$ 115,60</w:t>
            </w:r>
          </w:p>
        </w:tc>
      </w:tr>
      <w:tr w:rsidR="00F54393" w14:paraId="00EE6826" w14:textId="77777777">
        <w:tc>
          <w:tcPr>
            <w:tcW w:w="4535" w:type="dxa"/>
          </w:tcPr>
          <w:p w14:paraId="2701D656" w14:textId="77777777" w:rsidR="00F54393" w:rsidRDefault="00000000">
            <w:r>
              <w:rPr>
                <w:sz w:val="18"/>
              </w:rPr>
              <w:t>PISO PAREDE</w:t>
            </w:r>
          </w:p>
        </w:tc>
        <w:tc>
          <w:tcPr>
            <w:tcW w:w="2268" w:type="dxa"/>
          </w:tcPr>
          <w:p w14:paraId="0C885F23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</w:tcPr>
          <w:p w14:paraId="66B6768A" w14:textId="77777777" w:rsidR="00F54393" w:rsidRDefault="00000000">
            <w:r>
              <w:rPr>
                <w:sz w:val="18"/>
              </w:rPr>
              <w:t>R$ 65,70</w:t>
            </w:r>
          </w:p>
        </w:tc>
      </w:tr>
      <w:tr w:rsidR="00F54393" w14:paraId="238CEFE7" w14:textId="77777777">
        <w:tc>
          <w:tcPr>
            <w:tcW w:w="4535" w:type="dxa"/>
            <w:shd w:val="clear" w:color="auto" w:fill="EBF3FB"/>
          </w:tcPr>
          <w:p w14:paraId="551E2F61" w14:textId="77777777" w:rsidR="00F54393" w:rsidRDefault="00000000">
            <w:r>
              <w:rPr>
                <w:sz w:val="18"/>
              </w:rPr>
              <w:t>CANTONEIRA</w:t>
            </w:r>
          </w:p>
        </w:tc>
        <w:tc>
          <w:tcPr>
            <w:tcW w:w="2268" w:type="dxa"/>
            <w:shd w:val="clear" w:color="auto" w:fill="EBF3FB"/>
          </w:tcPr>
          <w:p w14:paraId="020C7136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  <w:shd w:val="clear" w:color="auto" w:fill="EBF3FB"/>
          </w:tcPr>
          <w:p w14:paraId="325FE2CF" w14:textId="77777777" w:rsidR="00F54393" w:rsidRDefault="00000000">
            <w:r>
              <w:rPr>
                <w:sz w:val="18"/>
              </w:rPr>
              <w:t>R$ 15,38</w:t>
            </w:r>
          </w:p>
        </w:tc>
      </w:tr>
      <w:tr w:rsidR="00F54393" w14:paraId="40C1F0D6" w14:textId="77777777">
        <w:tc>
          <w:tcPr>
            <w:tcW w:w="4535" w:type="dxa"/>
          </w:tcPr>
          <w:p w14:paraId="70DC2D15" w14:textId="77777777" w:rsidR="00F54393" w:rsidRDefault="00000000">
            <w:r>
              <w:rPr>
                <w:sz w:val="18"/>
              </w:rPr>
              <w:t>PERFIL INCIZO</w:t>
            </w:r>
          </w:p>
        </w:tc>
        <w:tc>
          <w:tcPr>
            <w:tcW w:w="2268" w:type="dxa"/>
          </w:tcPr>
          <w:p w14:paraId="49BA795C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</w:tcPr>
          <w:p w14:paraId="11CEACA5" w14:textId="77777777" w:rsidR="00F54393" w:rsidRDefault="00000000">
            <w:r>
              <w:rPr>
                <w:sz w:val="18"/>
              </w:rPr>
              <w:t>R$ 80,89</w:t>
            </w:r>
          </w:p>
        </w:tc>
      </w:tr>
      <w:tr w:rsidR="00F54393" w14:paraId="7EA13595" w14:textId="77777777">
        <w:tc>
          <w:tcPr>
            <w:tcW w:w="4535" w:type="dxa"/>
            <w:shd w:val="clear" w:color="auto" w:fill="EBF3FB"/>
          </w:tcPr>
          <w:p w14:paraId="6B4112BD" w14:textId="77777777" w:rsidR="00F54393" w:rsidRDefault="00000000">
            <w:r>
              <w:rPr>
                <w:sz w:val="18"/>
              </w:rPr>
              <w:t>PERFIL T (DURAFLOOR)</w:t>
            </w:r>
          </w:p>
        </w:tc>
        <w:tc>
          <w:tcPr>
            <w:tcW w:w="2268" w:type="dxa"/>
            <w:shd w:val="clear" w:color="auto" w:fill="EBF3FB"/>
          </w:tcPr>
          <w:p w14:paraId="3A78C410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  <w:shd w:val="clear" w:color="auto" w:fill="EBF3FB"/>
          </w:tcPr>
          <w:p w14:paraId="460666C4" w14:textId="77777777" w:rsidR="00F54393" w:rsidRDefault="00000000">
            <w:r>
              <w:rPr>
                <w:sz w:val="18"/>
              </w:rPr>
              <w:t>R$ 45,26</w:t>
            </w:r>
          </w:p>
        </w:tc>
      </w:tr>
      <w:tr w:rsidR="00F54393" w14:paraId="3A572098" w14:textId="77777777">
        <w:tc>
          <w:tcPr>
            <w:tcW w:w="4535" w:type="dxa"/>
          </w:tcPr>
          <w:p w14:paraId="099180CE" w14:textId="77777777" w:rsidR="00F54393" w:rsidRDefault="00000000">
            <w:r>
              <w:rPr>
                <w:sz w:val="18"/>
              </w:rPr>
              <w:t>PERFIL R (DURAFLOOR)</w:t>
            </w:r>
          </w:p>
        </w:tc>
        <w:tc>
          <w:tcPr>
            <w:tcW w:w="2268" w:type="dxa"/>
          </w:tcPr>
          <w:p w14:paraId="2E071310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</w:tcPr>
          <w:p w14:paraId="60731770" w14:textId="77777777" w:rsidR="00F54393" w:rsidRDefault="00000000">
            <w:r>
              <w:rPr>
                <w:sz w:val="18"/>
              </w:rPr>
              <w:t>R$ 51,22</w:t>
            </w:r>
          </w:p>
        </w:tc>
      </w:tr>
      <w:tr w:rsidR="00F54393" w14:paraId="7BC45399" w14:textId="77777777">
        <w:tc>
          <w:tcPr>
            <w:tcW w:w="4535" w:type="dxa"/>
            <w:shd w:val="clear" w:color="auto" w:fill="EBF3FB"/>
          </w:tcPr>
          <w:p w14:paraId="3B8A3931" w14:textId="77777777" w:rsidR="00F54393" w:rsidRDefault="00000000">
            <w:r>
              <w:rPr>
                <w:sz w:val="18"/>
              </w:rPr>
              <w:t>PISO PAREDE (DURAFLOOR)</w:t>
            </w:r>
          </w:p>
        </w:tc>
        <w:tc>
          <w:tcPr>
            <w:tcW w:w="2268" w:type="dxa"/>
            <w:shd w:val="clear" w:color="auto" w:fill="EBF3FB"/>
          </w:tcPr>
          <w:p w14:paraId="40C0DBB3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  <w:shd w:val="clear" w:color="auto" w:fill="EBF3FB"/>
          </w:tcPr>
          <w:p w14:paraId="41B94622" w14:textId="77777777" w:rsidR="00F54393" w:rsidRDefault="00000000">
            <w:r>
              <w:rPr>
                <w:sz w:val="18"/>
              </w:rPr>
              <w:t>R$ 42,76</w:t>
            </w:r>
          </w:p>
        </w:tc>
      </w:tr>
      <w:tr w:rsidR="00F54393" w14:paraId="67FA0B7D" w14:textId="77777777">
        <w:tc>
          <w:tcPr>
            <w:tcW w:w="4535" w:type="dxa"/>
          </w:tcPr>
          <w:p w14:paraId="35C81F33" w14:textId="77777777" w:rsidR="00F54393" w:rsidRDefault="00000000">
            <w:r>
              <w:rPr>
                <w:sz w:val="18"/>
              </w:rPr>
              <w:t>FRONTAL ESCADA (DURAFLOOR)</w:t>
            </w:r>
          </w:p>
        </w:tc>
        <w:tc>
          <w:tcPr>
            <w:tcW w:w="2268" w:type="dxa"/>
          </w:tcPr>
          <w:p w14:paraId="5961C2DD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</w:tcPr>
          <w:p w14:paraId="167D823D" w14:textId="77777777" w:rsidR="00F54393" w:rsidRDefault="00000000">
            <w:r>
              <w:rPr>
                <w:sz w:val="18"/>
              </w:rPr>
              <w:t>R$ 76,33</w:t>
            </w:r>
          </w:p>
        </w:tc>
      </w:tr>
      <w:tr w:rsidR="00F54393" w14:paraId="4EF32D62" w14:textId="77777777">
        <w:tc>
          <w:tcPr>
            <w:tcW w:w="4535" w:type="dxa"/>
            <w:shd w:val="clear" w:color="auto" w:fill="EBF3FB"/>
          </w:tcPr>
          <w:p w14:paraId="7E97B67D" w14:textId="77777777" w:rsidR="00F54393" w:rsidRDefault="00000000">
            <w:r>
              <w:rPr>
                <w:sz w:val="18"/>
              </w:rPr>
              <w:t>CANTONEIRA (DURAFLOOR)</w:t>
            </w:r>
          </w:p>
        </w:tc>
        <w:tc>
          <w:tcPr>
            <w:tcW w:w="2268" w:type="dxa"/>
            <w:shd w:val="clear" w:color="auto" w:fill="EBF3FB"/>
          </w:tcPr>
          <w:p w14:paraId="1D40D1D3" w14:textId="77777777" w:rsidR="00F54393" w:rsidRDefault="00000000">
            <w:r>
              <w:rPr>
                <w:sz w:val="18"/>
              </w:rPr>
              <w:t>PC</w:t>
            </w:r>
          </w:p>
        </w:tc>
        <w:tc>
          <w:tcPr>
            <w:tcW w:w="2268" w:type="dxa"/>
            <w:shd w:val="clear" w:color="auto" w:fill="EBF3FB"/>
          </w:tcPr>
          <w:p w14:paraId="5ABE3B3B" w14:textId="77777777" w:rsidR="00F54393" w:rsidRDefault="00000000">
            <w:r>
              <w:rPr>
                <w:sz w:val="18"/>
              </w:rPr>
              <w:t>R$ 13,60</w:t>
            </w:r>
          </w:p>
        </w:tc>
      </w:tr>
    </w:tbl>
    <w:p w14:paraId="6220F878" w14:textId="77777777" w:rsidR="00F54393" w:rsidRDefault="00F54393"/>
    <w:p w14:paraId="25E8F4B4" w14:textId="77777777" w:rsidR="00F54393" w:rsidRDefault="00F54393"/>
    <w:p w14:paraId="75006073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2.5 Piso Vinílico — Preço por M²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36"/>
        <w:gridCol w:w="2835"/>
      </w:tblGrid>
      <w:tr w:rsidR="00F54393" w14:paraId="1B5D29DB" w14:textId="77777777">
        <w:tc>
          <w:tcPr>
            <w:tcW w:w="6236" w:type="dxa"/>
            <w:shd w:val="clear" w:color="auto" w:fill="1F497D"/>
          </w:tcPr>
          <w:p w14:paraId="2A810B6C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835" w:type="dxa"/>
            <w:shd w:val="clear" w:color="auto" w:fill="1F497D"/>
          </w:tcPr>
          <w:p w14:paraId="339FFA96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 / M²</w:t>
            </w:r>
          </w:p>
        </w:tc>
      </w:tr>
      <w:tr w:rsidR="00F54393" w14:paraId="54031CCA" w14:textId="77777777">
        <w:tc>
          <w:tcPr>
            <w:tcW w:w="6236" w:type="dxa"/>
            <w:shd w:val="clear" w:color="auto" w:fill="EBF3FB"/>
          </w:tcPr>
          <w:p w14:paraId="601B7679" w14:textId="77777777" w:rsidR="00F54393" w:rsidRDefault="00000000">
            <w:r>
              <w:rPr>
                <w:sz w:val="18"/>
              </w:rPr>
              <w:t>ECO HOME 2MM</w:t>
            </w:r>
          </w:p>
        </w:tc>
        <w:tc>
          <w:tcPr>
            <w:tcW w:w="2835" w:type="dxa"/>
            <w:shd w:val="clear" w:color="auto" w:fill="EBF3FB"/>
          </w:tcPr>
          <w:p w14:paraId="189CD77A" w14:textId="77777777" w:rsidR="00F54393" w:rsidRDefault="00000000">
            <w:r>
              <w:rPr>
                <w:sz w:val="18"/>
              </w:rPr>
              <w:t>R$ 60,91</w:t>
            </w:r>
          </w:p>
        </w:tc>
      </w:tr>
      <w:tr w:rsidR="00F54393" w14:paraId="46091DCE" w14:textId="77777777">
        <w:tc>
          <w:tcPr>
            <w:tcW w:w="6236" w:type="dxa"/>
          </w:tcPr>
          <w:p w14:paraId="16745770" w14:textId="77777777" w:rsidR="00F54393" w:rsidRDefault="00000000">
            <w:r>
              <w:rPr>
                <w:sz w:val="18"/>
              </w:rPr>
              <w:t>ECO HARD 3MM</w:t>
            </w:r>
          </w:p>
        </w:tc>
        <w:tc>
          <w:tcPr>
            <w:tcW w:w="2835" w:type="dxa"/>
          </w:tcPr>
          <w:p w14:paraId="084B264D" w14:textId="77777777" w:rsidR="00F54393" w:rsidRDefault="00000000">
            <w:r>
              <w:rPr>
                <w:sz w:val="18"/>
              </w:rPr>
              <w:t>R$ 97,59</w:t>
            </w:r>
          </w:p>
        </w:tc>
      </w:tr>
      <w:tr w:rsidR="00F54393" w14:paraId="411E0E86" w14:textId="77777777">
        <w:tc>
          <w:tcPr>
            <w:tcW w:w="6236" w:type="dxa"/>
            <w:shd w:val="clear" w:color="auto" w:fill="EBF3FB"/>
          </w:tcPr>
          <w:p w14:paraId="66C94CC3" w14:textId="77777777" w:rsidR="00F54393" w:rsidRDefault="00000000">
            <w:r>
              <w:rPr>
                <w:sz w:val="18"/>
              </w:rPr>
              <w:t>ECO PREMIUM 4MM</w:t>
            </w:r>
          </w:p>
        </w:tc>
        <w:tc>
          <w:tcPr>
            <w:tcW w:w="2835" w:type="dxa"/>
            <w:shd w:val="clear" w:color="auto" w:fill="EBF3FB"/>
          </w:tcPr>
          <w:p w14:paraId="5392C861" w14:textId="77777777" w:rsidR="00F54393" w:rsidRDefault="00000000">
            <w:r>
              <w:rPr>
                <w:sz w:val="18"/>
              </w:rPr>
              <w:t>R$ 130,59</w:t>
            </w:r>
          </w:p>
        </w:tc>
      </w:tr>
      <w:tr w:rsidR="00F54393" w14:paraId="3D9D7C52" w14:textId="77777777">
        <w:tc>
          <w:tcPr>
            <w:tcW w:w="6236" w:type="dxa"/>
          </w:tcPr>
          <w:p w14:paraId="392009FD" w14:textId="77777777" w:rsidR="00F54393" w:rsidRDefault="00000000">
            <w:r>
              <w:rPr>
                <w:sz w:val="18"/>
              </w:rPr>
              <w:t>ECO DESIGN 6,5MM</w:t>
            </w:r>
          </w:p>
        </w:tc>
        <w:tc>
          <w:tcPr>
            <w:tcW w:w="2835" w:type="dxa"/>
          </w:tcPr>
          <w:p w14:paraId="1D2C0A8D" w14:textId="77777777" w:rsidR="00F54393" w:rsidRDefault="00000000">
            <w:r>
              <w:rPr>
                <w:sz w:val="18"/>
              </w:rPr>
              <w:t>R$ 163,01</w:t>
            </w:r>
          </w:p>
        </w:tc>
      </w:tr>
      <w:tr w:rsidR="00F54393" w14:paraId="3FE0E44E" w14:textId="77777777">
        <w:tc>
          <w:tcPr>
            <w:tcW w:w="6236" w:type="dxa"/>
            <w:shd w:val="clear" w:color="auto" w:fill="EBF3FB"/>
          </w:tcPr>
          <w:p w14:paraId="5DB71900" w14:textId="77777777" w:rsidR="00F54393" w:rsidRDefault="00000000">
            <w:r>
              <w:rPr>
                <w:sz w:val="18"/>
              </w:rPr>
              <w:t>ECO SQUARE 3MM PLACA</w:t>
            </w:r>
          </w:p>
        </w:tc>
        <w:tc>
          <w:tcPr>
            <w:tcW w:w="2835" w:type="dxa"/>
            <w:shd w:val="clear" w:color="auto" w:fill="EBF3FB"/>
          </w:tcPr>
          <w:p w14:paraId="5446EC37" w14:textId="77777777" w:rsidR="00F54393" w:rsidRDefault="00000000">
            <w:r>
              <w:rPr>
                <w:sz w:val="18"/>
              </w:rPr>
              <w:t>R$ 105,42</w:t>
            </w:r>
          </w:p>
        </w:tc>
      </w:tr>
      <w:tr w:rsidR="00F54393" w14:paraId="7EB85B4F" w14:textId="77777777">
        <w:tc>
          <w:tcPr>
            <w:tcW w:w="6236" w:type="dxa"/>
          </w:tcPr>
          <w:p w14:paraId="31A35483" w14:textId="77777777" w:rsidR="00F54393" w:rsidRDefault="00000000">
            <w:r>
              <w:rPr>
                <w:sz w:val="18"/>
              </w:rPr>
              <w:t>INJOY</w:t>
            </w:r>
          </w:p>
        </w:tc>
        <w:tc>
          <w:tcPr>
            <w:tcW w:w="2835" w:type="dxa"/>
          </w:tcPr>
          <w:p w14:paraId="61EDE6B3" w14:textId="77777777" w:rsidR="00F54393" w:rsidRDefault="00000000">
            <w:r>
              <w:rPr>
                <w:sz w:val="18"/>
              </w:rPr>
              <w:t>R$ 93,96</w:t>
            </w:r>
          </w:p>
        </w:tc>
      </w:tr>
      <w:tr w:rsidR="00F54393" w14:paraId="3ED4599B" w14:textId="77777777">
        <w:tc>
          <w:tcPr>
            <w:tcW w:w="6236" w:type="dxa"/>
            <w:shd w:val="clear" w:color="auto" w:fill="EBF3FB"/>
          </w:tcPr>
          <w:p w14:paraId="0193D054" w14:textId="77777777" w:rsidR="00F54393" w:rsidRDefault="00000000">
            <w:r>
              <w:rPr>
                <w:sz w:val="18"/>
              </w:rPr>
              <w:t>INJOY ROSEO</w:t>
            </w:r>
          </w:p>
        </w:tc>
        <w:tc>
          <w:tcPr>
            <w:tcW w:w="2835" w:type="dxa"/>
            <w:shd w:val="clear" w:color="auto" w:fill="EBF3FB"/>
          </w:tcPr>
          <w:p w14:paraId="1EABC5EA" w14:textId="77777777" w:rsidR="00F54393" w:rsidRDefault="00000000">
            <w:r>
              <w:rPr>
                <w:sz w:val="18"/>
              </w:rPr>
              <w:t>R$ 120,40</w:t>
            </w:r>
          </w:p>
        </w:tc>
      </w:tr>
      <w:tr w:rsidR="00F54393" w14:paraId="0CEEF054" w14:textId="77777777">
        <w:tc>
          <w:tcPr>
            <w:tcW w:w="6236" w:type="dxa"/>
          </w:tcPr>
          <w:p w14:paraId="737E6C1B" w14:textId="77777777" w:rsidR="00F54393" w:rsidRDefault="00000000">
            <w:r>
              <w:rPr>
                <w:sz w:val="18"/>
              </w:rPr>
              <w:t>ESSENCE HIT</w:t>
            </w:r>
          </w:p>
        </w:tc>
        <w:tc>
          <w:tcPr>
            <w:tcW w:w="2835" w:type="dxa"/>
          </w:tcPr>
          <w:p w14:paraId="54063368" w14:textId="77777777" w:rsidR="00F54393" w:rsidRDefault="00000000">
            <w:r>
              <w:rPr>
                <w:sz w:val="18"/>
              </w:rPr>
              <w:t>R$ 127,54</w:t>
            </w:r>
          </w:p>
        </w:tc>
      </w:tr>
      <w:tr w:rsidR="00F54393" w14:paraId="6B86F3AC" w14:textId="77777777">
        <w:tc>
          <w:tcPr>
            <w:tcW w:w="6236" w:type="dxa"/>
            <w:shd w:val="clear" w:color="auto" w:fill="EBF3FB"/>
          </w:tcPr>
          <w:p w14:paraId="45868E4C" w14:textId="77777777" w:rsidR="00F54393" w:rsidRDefault="00000000">
            <w:r>
              <w:rPr>
                <w:sz w:val="18"/>
              </w:rPr>
              <w:t>ENC AMBIENTA</w:t>
            </w:r>
          </w:p>
        </w:tc>
        <w:tc>
          <w:tcPr>
            <w:tcW w:w="2835" w:type="dxa"/>
            <w:shd w:val="clear" w:color="auto" w:fill="EBF3FB"/>
          </w:tcPr>
          <w:p w14:paraId="560DD3E6" w14:textId="77777777" w:rsidR="00F54393" w:rsidRDefault="00000000">
            <w:r>
              <w:rPr>
                <w:sz w:val="18"/>
              </w:rPr>
              <w:t>R$ 145,08</w:t>
            </w:r>
          </w:p>
        </w:tc>
      </w:tr>
      <w:tr w:rsidR="00F54393" w14:paraId="095920AC" w14:textId="77777777">
        <w:tc>
          <w:tcPr>
            <w:tcW w:w="6236" w:type="dxa"/>
          </w:tcPr>
          <w:p w14:paraId="333EF483" w14:textId="77777777" w:rsidR="00F54393" w:rsidRDefault="00000000">
            <w:r>
              <w:rPr>
                <w:sz w:val="18"/>
              </w:rPr>
              <w:t>ENC ESSENCE 30</w:t>
            </w:r>
          </w:p>
        </w:tc>
        <w:tc>
          <w:tcPr>
            <w:tcW w:w="2835" w:type="dxa"/>
          </w:tcPr>
          <w:p w14:paraId="11371624" w14:textId="77777777" w:rsidR="00F54393" w:rsidRDefault="00000000">
            <w:r>
              <w:rPr>
                <w:sz w:val="18"/>
              </w:rPr>
              <w:t>R$ 148,23</w:t>
            </w:r>
          </w:p>
        </w:tc>
      </w:tr>
      <w:tr w:rsidR="00F54393" w14:paraId="1AD1E7C0" w14:textId="77777777">
        <w:tc>
          <w:tcPr>
            <w:tcW w:w="6236" w:type="dxa"/>
            <w:shd w:val="clear" w:color="auto" w:fill="EBF3FB"/>
          </w:tcPr>
          <w:p w14:paraId="3B4725CD" w14:textId="77777777" w:rsidR="00F54393" w:rsidRDefault="00000000">
            <w:r>
              <w:rPr>
                <w:sz w:val="18"/>
              </w:rPr>
              <w:t>ENC AMBIENTA SERIES</w:t>
            </w:r>
          </w:p>
        </w:tc>
        <w:tc>
          <w:tcPr>
            <w:tcW w:w="2835" w:type="dxa"/>
            <w:shd w:val="clear" w:color="auto" w:fill="EBF3FB"/>
          </w:tcPr>
          <w:p w14:paraId="3381EF9B" w14:textId="77777777" w:rsidR="00F54393" w:rsidRDefault="00000000">
            <w:r>
              <w:rPr>
                <w:sz w:val="18"/>
              </w:rPr>
              <w:t>R$ 170,50</w:t>
            </w:r>
          </w:p>
        </w:tc>
      </w:tr>
      <w:tr w:rsidR="00F54393" w14:paraId="3F90F0F8" w14:textId="77777777">
        <w:tc>
          <w:tcPr>
            <w:tcW w:w="6236" w:type="dxa"/>
          </w:tcPr>
          <w:p w14:paraId="01B46D72" w14:textId="77777777" w:rsidR="00F54393" w:rsidRDefault="00000000">
            <w:r>
              <w:rPr>
                <w:sz w:val="18"/>
              </w:rPr>
              <w:t>AMBIENTA TECH</w:t>
            </w:r>
          </w:p>
        </w:tc>
        <w:tc>
          <w:tcPr>
            <w:tcW w:w="2835" w:type="dxa"/>
          </w:tcPr>
          <w:p w14:paraId="01D766D7" w14:textId="77777777" w:rsidR="00F54393" w:rsidRDefault="00000000">
            <w:r>
              <w:rPr>
                <w:sz w:val="18"/>
              </w:rPr>
              <w:t>R$ 176,45</w:t>
            </w:r>
          </w:p>
        </w:tc>
      </w:tr>
      <w:tr w:rsidR="00F54393" w14:paraId="45118808" w14:textId="77777777">
        <w:tc>
          <w:tcPr>
            <w:tcW w:w="6236" w:type="dxa"/>
            <w:shd w:val="clear" w:color="auto" w:fill="EBF3FB"/>
          </w:tcPr>
          <w:p w14:paraId="367920AC" w14:textId="77777777" w:rsidR="00F54393" w:rsidRDefault="00000000">
            <w:r>
              <w:rPr>
                <w:sz w:val="18"/>
              </w:rPr>
              <w:t>ESSENCE TECH</w:t>
            </w:r>
          </w:p>
        </w:tc>
        <w:tc>
          <w:tcPr>
            <w:tcW w:w="2835" w:type="dxa"/>
            <w:shd w:val="clear" w:color="auto" w:fill="EBF3FB"/>
          </w:tcPr>
          <w:p w14:paraId="5FE73CBA" w14:textId="77777777" w:rsidR="00F54393" w:rsidRDefault="00000000">
            <w:r>
              <w:rPr>
                <w:sz w:val="18"/>
              </w:rPr>
              <w:t>R$ 174,61</w:t>
            </w:r>
          </w:p>
        </w:tc>
      </w:tr>
      <w:tr w:rsidR="00F54393" w14:paraId="34B8D5C0" w14:textId="77777777">
        <w:tc>
          <w:tcPr>
            <w:tcW w:w="6236" w:type="dxa"/>
          </w:tcPr>
          <w:p w14:paraId="4C9C7A4A" w14:textId="77777777" w:rsidR="00F54393" w:rsidRDefault="00000000">
            <w:r>
              <w:rPr>
                <w:sz w:val="18"/>
              </w:rPr>
              <w:t>ELEMENTAR</w:t>
            </w:r>
          </w:p>
        </w:tc>
        <w:tc>
          <w:tcPr>
            <w:tcW w:w="2835" w:type="dxa"/>
          </w:tcPr>
          <w:p w14:paraId="2A0C4B7D" w14:textId="77777777" w:rsidR="00F54393" w:rsidRDefault="00000000">
            <w:r>
              <w:rPr>
                <w:sz w:val="18"/>
              </w:rPr>
              <w:t>R$ 79,06</w:t>
            </w:r>
          </w:p>
        </w:tc>
      </w:tr>
      <w:tr w:rsidR="00F54393" w14:paraId="7651A4E7" w14:textId="77777777">
        <w:tc>
          <w:tcPr>
            <w:tcW w:w="6236" w:type="dxa"/>
            <w:shd w:val="clear" w:color="auto" w:fill="EBF3FB"/>
          </w:tcPr>
          <w:p w14:paraId="31ECEA56" w14:textId="77777777" w:rsidR="00F54393" w:rsidRDefault="00000000">
            <w:r>
              <w:rPr>
                <w:sz w:val="18"/>
              </w:rPr>
              <w:t>PERSONNALITE</w:t>
            </w:r>
          </w:p>
        </w:tc>
        <w:tc>
          <w:tcPr>
            <w:tcW w:w="2835" w:type="dxa"/>
            <w:shd w:val="clear" w:color="auto" w:fill="EBF3FB"/>
          </w:tcPr>
          <w:p w14:paraId="68E6B8EF" w14:textId="77777777" w:rsidR="00F54393" w:rsidRDefault="00000000">
            <w:r>
              <w:rPr>
                <w:sz w:val="18"/>
              </w:rPr>
              <w:t>R$ 79,94</w:t>
            </w:r>
          </w:p>
        </w:tc>
      </w:tr>
      <w:tr w:rsidR="00F54393" w14:paraId="6135A574" w14:textId="77777777">
        <w:tc>
          <w:tcPr>
            <w:tcW w:w="6236" w:type="dxa"/>
          </w:tcPr>
          <w:p w14:paraId="35302A54" w14:textId="77777777" w:rsidR="00F54393" w:rsidRDefault="00000000">
            <w:r>
              <w:rPr>
                <w:sz w:val="18"/>
              </w:rPr>
              <w:t>VITAL</w:t>
            </w:r>
          </w:p>
        </w:tc>
        <w:tc>
          <w:tcPr>
            <w:tcW w:w="2835" w:type="dxa"/>
          </w:tcPr>
          <w:p w14:paraId="13D4AE76" w14:textId="77777777" w:rsidR="00F54393" w:rsidRDefault="00000000">
            <w:r>
              <w:rPr>
                <w:sz w:val="18"/>
              </w:rPr>
              <w:t>R$ 89,99</w:t>
            </w:r>
          </w:p>
        </w:tc>
      </w:tr>
      <w:tr w:rsidR="00F54393" w14:paraId="0CF0C8CE" w14:textId="77777777">
        <w:tc>
          <w:tcPr>
            <w:tcW w:w="6236" w:type="dxa"/>
            <w:shd w:val="clear" w:color="auto" w:fill="EBF3FB"/>
          </w:tcPr>
          <w:p w14:paraId="62194302" w14:textId="77777777" w:rsidR="00F54393" w:rsidRDefault="00000000">
            <w:r>
              <w:rPr>
                <w:sz w:val="18"/>
              </w:rPr>
              <w:t>MAXIMUM</w:t>
            </w:r>
          </w:p>
        </w:tc>
        <w:tc>
          <w:tcPr>
            <w:tcW w:w="2835" w:type="dxa"/>
            <w:shd w:val="clear" w:color="auto" w:fill="EBF3FB"/>
          </w:tcPr>
          <w:p w14:paraId="7E2C84D5" w14:textId="77777777" w:rsidR="00F54393" w:rsidRDefault="00000000">
            <w:r>
              <w:rPr>
                <w:sz w:val="18"/>
              </w:rPr>
              <w:t>R$ 102,36</w:t>
            </w:r>
          </w:p>
        </w:tc>
      </w:tr>
      <w:tr w:rsidR="00F54393" w14:paraId="0D042DC3" w14:textId="77777777">
        <w:tc>
          <w:tcPr>
            <w:tcW w:w="6236" w:type="dxa"/>
          </w:tcPr>
          <w:p w14:paraId="0C545032" w14:textId="77777777" w:rsidR="00F54393" w:rsidRDefault="00000000">
            <w:r>
              <w:rPr>
                <w:sz w:val="18"/>
              </w:rPr>
              <w:t>IMPONENTE</w:t>
            </w:r>
          </w:p>
        </w:tc>
        <w:tc>
          <w:tcPr>
            <w:tcW w:w="2835" w:type="dxa"/>
          </w:tcPr>
          <w:p w14:paraId="19953AF9" w14:textId="77777777" w:rsidR="00F54393" w:rsidRDefault="00000000">
            <w:r>
              <w:rPr>
                <w:sz w:val="18"/>
              </w:rPr>
              <w:t>R$ 118,99</w:t>
            </w:r>
          </w:p>
        </w:tc>
      </w:tr>
      <w:tr w:rsidR="00F54393" w14:paraId="292D01D3" w14:textId="77777777">
        <w:tc>
          <w:tcPr>
            <w:tcW w:w="6236" w:type="dxa"/>
            <w:shd w:val="clear" w:color="auto" w:fill="EBF3FB"/>
          </w:tcPr>
          <w:p w14:paraId="745C5A5E" w14:textId="77777777" w:rsidR="00F54393" w:rsidRDefault="00000000">
            <w:r>
              <w:rPr>
                <w:sz w:val="18"/>
              </w:rPr>
              <w:t>QUADRATTA PRO</w:t>
            </w:r>
          </w:p>
        </w:tc>
        <w:tc>
          <w:tcPr>
            <w:tcW w:w="2835" w:type="dxa"/>
            <w:shd w:val="clear" w:color="auto" w:fill="EBF3FB"/>
          </w:tcPr>
          <w:p w14:paraId="1603C1C3" w14:textId="77777777" w:rsidR="00F54393" w:rsidRDefault="00000000">
            <w:r>
              <w:rPr>
                <w:sz w:val="18"/>
              </w:rPr>
              <w:t>R$ 135,76</w:t>
            </w:r>
          </w:p>
        </w:tc>
      </w:tr>
      <w:tr w:rsidR="00F54393" w14:paraId="03495DE9" w14:textId="77777777">
        <w:tc>
          <w:tcPr>
            <w:tcW w:w="6236" w:type="dxa"/>
          </w:tcPr>
          <w:p w14:paraId="3EABC708" w14:textId="77777777" w:rsidR="00F54393" w:rsidRDefault="00000000">
            <w:r>
              <w:rPr>
                <w:sz w:val="18"/>
              </w:rPr>
              <w:t>QUADRATTA PRO MARMORIZADO</w:t>
            </w:r>
          </w:p>
        </w:tc>
        <w:tc>
          <w:tcPr>
            <w:tcW w:w="2835" w:type="dxa"/>
          </w:tcPr>
          <w:p w14:paraId="5EFF4D67" w14:textId="77777777" w:rsidR="00F54393" w:rsidRDefault="00000000">
            <w:r>
              <w:rPr>
                <w:sz w:val="18"/>
              </w:rPr>
              <w:t>R$ 138,51</w:t>
            </w:r>
          </w:p>
        </w:tc>
      </w:tr>
      <w:tr w:rsidR="00F54393" w14:paraId="17C4C8B7" w14:textId="77777777">
        <w:tc>
          <w:tcPr>
            <w:tcW w:w="6236" w:type="dxa"/>
            <w:shd w:val="clear" w:color="auto" w:fill="EBF3FB"/>
          </w:tcPr>
          <w:p w14:paraId="30A45FEE" w14:textId="77777777" w:rsidR="00F54393" w:rsidRDefault="00000000">
            <w:r>
              <w:rPr>
                <w:sz w:val="18"/>
              </w:rPr>
              <w:t>NATIVA</w:t>
            </w:r>
          </w:p>
        </w:tc>
        <w:tc>
          <w:tcPr>
            <w:tcW w:w="2835" w:type="dxa"/>
            <w:shd w:val="clear" w:color="auto" w:fill="EBF3FB"/>
          </w:tcPr>
          <w:p w14:paraId="2D00EE5A" w14:textId="77777777" w:rsidR="00F54393" w:rsidRDefault="00000000">
            <w:r>
              <w:rPr>
                <w:sz w:val="18"/>
              </w:rPr>
              <w:t>R$ 150,00</w:t>
            </w:r>
          </w:p>
        </w:tc>
      </w:tr>
      <w:tr w:rsidR="00F54393" w14:paraId="65874815" w14:textId="77777777">
        <w:tc>
          <w:tcPr>
            <w:tcW w:w="6236" w:type="dxa"/>
          </w:tcPr>
          <w:p w14:paraId="7354DC09" w14:textId="77777777" w:rsidR="00F54393" w:rsidRDefault="00000000">
            <w:r>
              <w:rPr>
                <w:sz w:val="18"/>
              </w:rPr>
              <w:t>LINHA VITA (BIANCOGRES) 19X130</w:t>
            </w:r>
          </w:p>
        </w:tc>
        <w:tc>
          <w:tcPr>
            <w:tcW w:w="2835" w:type="dxa"/>
          </w:tcPr>
          <w:p w14:paraId="198A3105" w14:textId="77777777" w:rsidR="00F54393" w:rsidRDefault="00000000">
            <w:r>
              <w:rPr>
                <w:sz w:val="18"/>
              </w:rPr>
              <w:t>R$ 65,21</w:t>
            </w:r>
          </w:p>
        </w:tc>
      </w:tr>
      <w:tr w:rsidR="00F54393" w14:paraId="54DDAA27" w14:textId="77777777">
        <w:tc>
          <w:tcPr>
            <w:tcW w:w="6236" w:type="dxa"/>
            <w:shd w:val="clear" w:color="auto" w:fill="EBF3FB"/>
          </w:tcPr>
          <w:p w14:paraId="11E54179" w14:textId="77777777" w:rsidR="00F54393" w:rsidRDefault="00000000">
            <w:r>
              <w:rPr>
                <w:sz w:val="18"/>
              </w:rPr>
              <w:t>LINHA NUOVA (BIANCOGRES) 180X1220 CLICK</w:t>
            </w:r>
          </w:p>
        </w:tc>
        <w:tc>
          <w:tcPr>
            <w:tcW w:w="2835" w:type="dxa"/>
            <w:shd w:val="clear" w:color="auto" w:fill="EBF3FB"/>
          </w:tcPr>
          <w:p w14:paraId="230D6B64" w14:textId="77777777" w:rsidR="00F54393" w:rsidRDefault="00000000">
            <w:r>
              <w:rPr>
                <w:sz w:val="18"/>
              </w:rPr>
              <w:t>R$ 130,82</w:t>
            </w:r>
          </w:p>
        </w:tc>
      </w:tr>
      <w:tr w:rsidR="00F54393" w14:paraId="25AA4FA3" w14:textId="77777777">
        <w:tc>
          <w:tcPr>
            <w:tcW w:w="6236" w:type="dxa"/>
          </w:tcPr>
          <w:p w14:paraId="56D5774E" w14:textId="77777777" w:rsidR="00F54393" w:rsidRDefault="00000000">
            <w:r>
              <w:rPr>
                <w:sz w:val="18"/>
              </w:rPr>
              <w:t>LINHA HOME (BIANCOGRES) 94X94</w:t>
            </w:r>
          </w:p>
        </w:tc>
        <w:tc>
          <w:tcPr>
            <w:tcW w:w="2835" w:type="dxa"/>
          </w:tcPr>
          <w:p w14:paraId="564EBCB5" w14:textId="77777777" w:rsidR="00F54393" w:rsidRDefault="00000000">
            <w:r>
              <w:rPr>
                <w:sz w:val="18"/>
              </w:rPr>
              <w:t>R$ 80,19</w:t>
            </w:r>
          </w:p>
        </w:tc>
      </w:tr>
      <w:tr w:rsidR="00F54393" w14:paraId="4F1952BD" w14:textId="77777777">
        <w:tc>
          <w:tcPr>
            <w:tcW w:w="6236" w:type="dxa"/>
            <w:shd w:val="clear" w:color="auto" w:fill="EBF3FB"/>
          </w:tcPr>
          <w:p w14:paraId="11BDD890" w14:textId="77777777" w:rsidR="00F54393" w:rsidRDefault="00000000">
            <w:r>
              <w:rPr>
                <w:sz w:val="18"/>
              </w:rPr>
              <w:t>LINHA NOBILE (BIANCOGRES) 2,5MM</w:t>
            </w:r>
          </w:p>
        </w:tc>
        <w:tc>
          <w:tcPr>
            <w:tcW w:w="2835" w:type="dxa"/>
            <w:shd w:val="clear" w:color="auto" w:fill="EBF3FB"/>
          </w:tcPr>
          <w:p w14:paraId="3B29D691" w14:textId="77777777" w:rsidR="00F54393" w:rsidRDefault="00000000">
            <w:r>
              <w:rPr>
                <w:sz w:val="18"/>
              </w:rPr>
              <w:t>R$ 108,54</w:t>
            </w:r>
          </w:p>
        </w:tc>
      </w:tr>
    </w:tbl>
    <w:p w14:paraId="1988033D" w14:textId="77777777" w:rsidR="00F54393" w:rsidRDefault="00F54393"/>
    <w:p w14:paraId="11F10831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2.6 Rodapés para Piso Vinílico — Preço por Peça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78299799" w14:textId="77777777">
        <w:tc>
          <w:tcPr>
            <w:tcW w:w="4535" w:type="dxa"/>
            <w:shd w:val="clear" w:color="auto" w:fill="1F497D"/>
          </w:tcPr>
          <w:p w14:paraId="66D3E8C9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268" w:type="dxa"/>
            <w:shd w:val="clear" w:color="auto" w:fill="1F497D"/>
          </w:tcPr>
          <w:p w14:paraId="6A964E91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235111EE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 / PC</w:t>
            </w:r>
          </w:p>
        </w:tc>
      </w:tr>
      <w:tr w:rsidR="00F54393" w14:paraId="159CC3D6" w14:textId="77777777">
        <w:tc>
          <w:tcPr>
            <w:tcW w:w="4535" w:type="dxa"/>
            <w:shd w:val="clear" w:color="auto" w:fill="EBF3FB"/>
          </w:tcPr>
          <w:p w14:paraId="6EA9B500" w14:textId="77777777" w:rsidR="00F54393" w:rsidRDefault="00000000">
            <w:r>
              <w:rPr>
                <w:sz w:val="18"/>
              </w:rPr>
              <w:t>RODAPÉ 3 CM</w:t>
            </w:r>
          </w:p>
        </w:tc>
        <w:tc>
          <w:tcPr>
            <w:tcW w:w="2268" w:type="dxa"/>
            <w:shd w:val="clear" w:color="auto" w:fill="EBF3FB"/>
          </w:tcPr>
          <w:p w14:paraId="7F91BAE8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14BC4481" w14:textId="77777777" w:rsidR="00F54393" w:rsidRDefault="00000000">
            <w:r>
              <w:rPr>
                <w:sz w:val="18"/>
              </w:rPr>
              <w:t>R$ 29,64</w:t>
            </w:r>
          </w:p>
        </w:tc>
      </w:tr>
      <w:tr w:rsidR="00F54393" w14:paraId="4A4533A0" w14:textId="77777777">
        <w:tc>
          <w:tcPr>
            <w:tcW w:w="4535" w:type="dxa"/>
          </w:tcPr>
          <w:p w14:paraId="3A119A58" w14:textId="77777777" w:rsidR="00F54393" w:rsidRDefault="00000000">
            <w:r>
              <w:rPr>
                <w:sz w:val="18"/>
              </w:rPr>
              <w:t>RODAPÉ 7 CM</w:t>
            </w:r>
          </w:p>
        </w:tc>
        <w:tc>
          <w:tcPr>
            <w:tcW w:w="2268" w:type="dxa"/>
          </w:tcPr>
          <w:p w14:paraId="505B0540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4EE53593" w14:textId="77777777" w:rsidR="00F54393" w:rsidRDefault="00000000">
            <w:r>
              <w:rPr>
                <w:sz w:val="18"/>
              </w:rPr>
              <w:t>R$ 38,79</w:t>
            </w:r>
          </w:p>
        </w:tc>
      </w:tr>
      <w:tr w:rsidR="00F54393" w14:paraId="4C0F62EC" w14:textId="77777777">
        <w:tc>
          <w:tcPr>
            <w:tcW w:w="4535" w:type="dxa"/>
            <w:shd w:val="clear" w:color="auto" w:fill="EBF3FB"/>
          </w:tcPr>
          <w:p w14:paraId="5BDA5831" w14:textId="77777777" w:rsidR="00F54393" w:rsidRDefault="00000000">
            <w:r>
              <w:rPr>
                <w:sz w:val="18"/>
              </w:rPr>
              <w:t>RODAPÉ 10 CM</w:t>
            </w:r>
          </w:p>
        </w:tc>
        <w:tc>
          <w:tcPr>
            <w:tcW w:w="2268" w:type="dxa"/>
            <w:shd w:val="clear" w:color="auto" w:fill="EBF3FB"/>
          </w:tcPr>
          <w:p w14:paraId="62762C30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  <w:shd w:val="clear" w:color="auto" w:fill="EBF3FB"/>
          </w:tcPr>
          <w:p w14:paraId="6A8A05DA" w14:textId="77777777" w:rsidR="00F54393" w:rsidRDefault="00000000">
            <w:r>
              <w:rPr>
                <w:sz w:val="18"/>
              </w:rPr>
              <w:t>R$ 66,11</w:t>
            </w:r>
          </w:p>
        </w:tc>
      </w:tr>
      <w:tr w:rsidR="00F54393" w14:paraId="7627DE82" w14:textId="77777777">
        <w:tc>
          <w:tcPr>
            <w:tcW w:w="4535" w:type="dxa"/>
          </w:tcPr>
          <w:p w14:paraId="0552D2B4" w14:textId="77777777" w:rsidR="00F54393" w:rsidRDefault="00000000">
            <w:r>
              <w:rPr>
                <w:sz w:val="18"/>
              </w:rPr>
              <w:t>RODAPÉ 15 CM</w:t>
            </w:r>
          </w:p>
        </w:tc>
        <w:tc>
          <w:tcPr>
            <w:tcW w:w="2268" w:type="dxa"/>
          </w:tcPr>
          <w:p w14:paraId="5569E422" w14:textId="77777777" w:rsidR="00F54393" w:rsidRDefault="00000000">
            <w:r>
              <w:rPr>
                <w:sz w:val="18"/>
              </w:rPr>
              <w:t>PC (2,10 m)</w:t>
            </w:r>
          </w:p>
        </w:tc>
        <w:tc>
          <w:tcPr>
            <w:tcW w:w="2268" w:type="dxa"/>
          </w:tcPr>
          <w:p w14:paraId="5A61D4A7" w14:textId="77777777" w:rsidR="00F54393" w:rsidRDefault="00000000">
            <w:r>
              <w:rPr>
                <w:sz w:val="18"/>
              </w:rPr>
              <w:t>R$ 94,25</w:t>
            </w:r>
          </w:p>
        </w:tc>
      </w:tr>
    </w:tbl>
    <w:p w14:paraId="72902B3E" w14:textId="77777777" w:rsidR="00F54393" w:rsidRDefault="00F54393"/>
    <w:p w14:paraId="1FD7D9D8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2.7 Colas — Piso Vinílico</w:t>
      </w:r>
    </w:p>
    <w:p w14:paraId="36CCF1BC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A Cola Globalfix é a padrão para piso vinílico colado: 1 galão (4 kg) para cada 12 m² de piso.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10443D47" w14:textId="77777777">
        <w:tc>
          <w:tcPr>
            <w:tcW w:w="4535" w:type="dxa"/>
            <w:shd w:val="clear" w:color="auto" w:fill="1F497D"/>
          </w:tcPr>
          <w:p w14:paraId="6F6290F6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w="2268" w:type="dxa"/>
            <w:shd w:val="clear" w:color="auto" w:fill="1F497D"/>
          </w:tcPr>
          <w:p w14:paraId="33601B23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08FDEB9B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</w:t>
            </w:r>
          </w:p>
        </w:tc>
      </w:tr>
      <w:tr w:rsidR="00F54393" w14:paraId="5C8DB869" w14:textId="77777777">
        <w:tc>
          <w:tcPr>
            <w:tcW w:w="4535" w:type="dxa"/>
            <w:shd w:val="clear" w:color="auto" w:fill="EBF3FB"/>
          </w:tcPr>
          <w:p w14:paraId="24EF8777" w14:textId="77777777" w:rsidR="00F54393" w:rsidRDefault="00000000">
            <w:r>
              <w:rPr>
                <w:sz w:val="18"/>
              </w:rPr>
              <w:t>COLA VINILICA GLOBALFIX 4KG</w:t>
            </w:r>
          </w:p>
        </w:tc>
        <w:tc>
          <w:tcPr>
            <w:tcW w:w="2268" w:type="dxa"/>
            <w:shd w:val="clear" w:color="auto" w:fill="EBF3FB"/>
          </w:tcPr>
          <w:p w14:paraId="142C9C53" w14:textId="77777777" w:rsidR="00F54393" w:rsidRDefault="00000000">
            <w:r>
              <w:rPr>
                <w:sz w:val="18"/>
              </w:rPr>
              <w:t>Galão</w:t>
            </w:r>
          </w:p>
        </w:tc>
        <w:tc>
          <w:tcPr>
            <w:tcW w:w="2268" w:type="dxa"/>
            <w:shd w:val="clear" w:color="auto" w:fill="EBF3FB"/>
          </w:tcPr>
          <w:p w14:paraId="0E75E98E" w14:textId="77777777" w:rsidR="00F54393" w:rsidRDefault="00000000">
            <w:r>
              <w:rPr>
                <w:sz w:val="18"/>
              </w:rPr>
              <w:t>R$ 119,56</w:t>
            </w:r>
          </w:p>
        </w:tc>
      </w:tr>
      <w:tr w:rsidR="00F54393" w14:paraId="1F8BD6B0" w14:textId="77777777">
        <w:tc>
          <w:tcPr>
            <w:tcW w:w="4535" w:type="dxa"/>
          </w:tcPr>
          <w:p w14:paraId="43E88D74" w14:textId="77777777" w:rsidR="00F54393" w:rsidRDefault="00000000">
            <w:r>
              <w:rPr>
                <w:sz w:val="18"/>
              </w:rPr>
              <w:t>COLA VINILICA PROTEC 4KG</w:t>
            </w:r>
          </w:p>
        </w:tc>
        <w:tc>
          <w:tcPr>
            <w:tcW w:w="2268" w:type="dxa"/>
          </w:tcPr>
          <w:p w14:paraId="4B8777E7" w14:textId="77777777" w:rsidR="00F54393" w:rsidRDefault="00000000">
            <w:r>
              <w:rPr>
                <w:sz w:val="18"/>
              </w:rPr>
              <w:t>Galão</w:t>
            </w:r>
          </w:p>
        </w:tc>
        <w:tc>
          <w:tcPr>
            <w:tcW w:w="2268" w:type="dxa"/>
          </w:tcPr>
          <w:p w14:paraId="270FADD0" w14:textId="77777777" w:rsidR="00F54393" w:rsidRDefault="00000000">
            <w:r>
              <w:rPr>
                <w:sz w:val="18"/>
              </w:rPr>
              <w:t>R$ 126,36</w:t>
            </w:r>
          </w:p>
        </w:tc>
      </w:tr>
      <w:tr w:rsidR="00F54393" w14:paraId="25A9AADC" w14:textId="77777777">
        <w:tc>
          <w:tcPr>
            <w:tcW w:w="4535" w:type="dxa"/>
            <w:shd w:val="clear" w:color="auto" w:fill="EBF3FB"/>
          </w:tcPr>
          <w:p w14:paraId="52B7D469" w14:textId="77777777" w:rsidR="00F54393" w:rsidRDefault="00000000">
            <w:r>
              <w:rPr>
                <w:sz w:val="18"/>
              </w:rPr>
              <w:t>COLA VINILICA RAFAELA 4KG</w:t>
            </w:r>
          </w:p>
        </w:tc>
        <w:tc>
          <w:tcPr>
            <w:tcW w:w="2268" w:type="dxa"/>
            <w:shd w:val="clear" w:color="auto" w:fill="EBF3FB"/>
          </w:tcPr>
          <w:p w14:paraId="715C9C01" w14:textId="77777777" w:rsidR="00F54393" w:rsidRDefault="00000000">
            <w:r>
              <w:rPr>
                <w:sz w:val="18"/>
              </w:rPr>
              <w:t>Galão</w:t>
            </w:r>
          </w:p>
        </w:tc>
        <w:tc>
          <w:tcPr>
            <w:tcW w:w="2268" w:type="dxa"/>
            <w:shd w:val="clear" w:color="auto" w:fill="EBF3FB"/>
          </w:tcPr>
          <w:p w14:paraId="08D9C6BB" w14:textId="77777777" w:rsidR="00F54393" w:rsidRDefault="00000000">
            <w:r>
              <w:rPr>
                <w:sz w:val="18"/>
              </w:rPr>
              <w:t>R$ 100,44</w:t>
            </w:r>
          </w:p>
        </w:tc>
      </w:tr>
      <w:tr w:rsidR="00F54393" w14:paraId="4CBACD57" w14:textId="77777777">
        <w:tc>
          <w:tcPr>
            <w:tcW w:w="4535" w:type="dxa"/>
          </w:tcPr>
          <w:p w14:paraId="790C72DD" w14:textId="77777777" w:rsidR="00F54393" w:rsidRDefault="00000000">
            <w:r>
              <w:rPr>
                <w:sz w:val="18"/>
              </w:rPr>
              <w:t>COLA VINILICA QUARTZOLIT 4KG</w:t>
            </w:r>
          </w:p>
        </w:tc>
        <w:tc>
          <w:tcPr>
            <w:tcW w:w="2268" w:type="dxa"/>
          </w:tcPr>
          <w:p w14:paraId="6D9F8A49" w14:textId="77777777" w:rsidR="00F54393" w:rsidRDefault="00000000">
            <w:r>
              <w:rPr>
                <w:sz w:val="18"/>
              </w:rPr>
              <w:t>Galão</w:t>
            </w:r>
          </w:p>
        </w:tc>
        <w:tc>
          <w:tcPr>
            <w:tcW w:w="2268" w:type="dxa"/>
          </w:tcPr>
          <w:p w14:paraId="1C88F20E" w14:textId="77777777" w:rsidR="00F54393" w:rsidRDefault="00000000">
            <w:r>
              <w:rPr>
                <w:sz w:val="18"/>
              </w:rPr>
              <w:t>R$ 124,46</w:t>
            </w:r>
          </w:p>
        </w:tc>
      </w:tr>
      <w:tr w:rsidR="00F54393" w14:paraId="5D370A6F" w14:textId="77777777">
        <w:tc>
          <w:tcPr>
            <w:tcW w:w="4535" w:type="dxa"/>
            <w:shd w:val="clear" w:color="auto" w:fill="EBF3FB"/>
          </w:tcPr>
          <w:p w14:paraId="35645CAC" w14:textId="77777777" w:rsidR="00F54393" w:rsidRDefault="00000000">
            <w:r>
              <w:rPr>
                <w:sz w:val="18"/>
              </w:rPr>
              <w:t>COLA VINILICA MAPEI 4KG</w:t>
            </w:r>
          </w:p>
        </w:tc>
        <w:tc>
          <w:tcPr>
            <w:tcW w:w="2268" w:type="dxa"/>
            <w:shd w:val="clear" w:color="auto" w:fill="EBF3FB"/>
          </w:tcPr>
          <w:p w14:paraId="6643F2B2" w14:textId="77777777" w:rsidR="00F54393" w:rsidRDefault="00000000">
            <w:r>
              <w:rPr>
                <w:sz w:val="18"/>
              </w:rPr>
              <w:t>Galão</w:t>
            </w:r>
          </w:p>
        </w:tc>
        <w:tc>
          <w:tcPr>
            <w:tcW w:w="2268" w:type="dxa"/>
            <w:shd w:val="clear" w:color="auto" w:fill="EBF3FB"/>
          </w:tcPr>
          <w:p w14:paraId="57C28A0D" w14:textId="77777777" w:rsidR="00F54393" w:rsidRDefault="00000000">
            <w:r>
              <w:rPr>
                <w:sz w:val="18"/>
              </w:rPr>
              <w:t>R$ 171,61</w:t>
            </w:r>
          </w:p>
        </w:tc>
      </w:tr>
      <w:tr w:rsidR="00F54393" w14:paraId="0FE1F788" w14:textId="77777777">
        <w:tc>
          <w:tcPr>
            <w:tcW w:w="4535" w:type="dxa"/>
          </w:tcPr>
          <w:p w14:paraId="23982BE1" w14:textId="77777777" w:rsidR="00F54393" w:rsidRDefault="00000000">
            <w:r>
              <w:rPr>
                <w:sz w:val="18"/>
              </w:rPr>
              <w:t>COLA PARA RODAPÉ RAFAELA 1KG</w:t>
            </w:r>
          </w:p>
        </w:tc>
        <w:tc>
          <w:tcPr>
            <w:tcW w:w="2268" w:type="dxa"/>
          </w:tcPr>
          <w:p w14:paraId="1FD80B44" w14:textId="77777777" w:rsidR="00F54393" w:rsidRDefault="00000000">
            <w:r>
              <w:rPr>
                <w:sz w:val="18"/>
              </w:rPr>
              <w:t>BL</w:t>
            </w:r>
          </w:p>
        </w:tc>
        <w:tc>
          <w:tcPr>
            <w:tcW w:w="2268" w:type="dxa"/>
          </w:tcPr>
          <w:p w14:paraId="3E34EFD8" w14:textId="77777777" w:rsidR="00F54393" w:rsidRDefault="00000000">
            <w:r>
              <w:rPr>
                <w:sz w:val="18"/>
              </w:rPr>
              <w:t>R$ 28,67</w:t>
            </w:r>
          </w:p>
        </w:tc>
      </w:tr>
      <w:tr w:rsidR="00F54393" w14:paraId="2DF119BA" w14:textId="77777777">
        <w:tc>
          <w:tcPr>
            <w:tcW w:w="4535" w:type="dxa"/>
            <w:shd w:val="clear" w:color="auto" w:fill="EBF3FB"/>
          </w:tcPr>
          <w:p w14:paraId="6AE1C983" w14:textId="77777777" w:rsidR="00F54393" w:rsidRDefault="00000000">
            <w:r>
              <w:rPr>
                <w:sz w:val="18"/>
              </w:rPr>
              <w:t>COLA PARA RODAPÉ RAFAELA 5KG</w:t>
            </w:r>
          </w:p>
        </w:tc>
        <w:tc>
          <w:tcPr>
            <w:tcW w:w="2268" w:type="dxa"/>
            <w:shd w:val="clear" w:color="auto" w:fill="EBF3FB"/>
          </w:tcPr>
          <w:p w14:paraId="72FC8DC3" w14:textId="77777777" w:rsidR="00F54393" w:rsidRDefault="00000000">
            <w:r>
              <w:rPr>
                <w:sz w:val="18"/>
              </w:rPr>
              <w:t>CADA</w:t>
            </w:r>
          </w:p>
        </w:tc>
        <w:tc>
          <w:tcPr>
            <w:tcW w:w="2268" w:type="dxa"/>
            <w:shd w:val="clear" w:color="auto" w:fill="EBF3FB"/>
          </w:tcPr>
          <w:p w14:paraId="5DD776B0" w14:textId="77777777" w:rsidR="00F54393" w:rsidRDefault="00000000">
            <w:r>
              <w:rPr>
                <w:sz w:val="18"/>
              </w:rPr>
              <w:t>R$ 129,60</w:t>
            </w:r>
          </w:p>
        </w:tc>
      </w:tr>
    </w:tbl>
    <w:p w14:paraId="1574BB9B" w14:textId="77777777" w:rsidR="00F54393" w:rsidRDefault="00F54393"/>
    <w:p w14:paraId="3A4DE447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2.8 Massa Niveladora / Autonivelante — Saco 20 kg</w:t>
      </w:r>
    </w:p>
    <w:p w14:paraId="593B4FC2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1 saco de 20 kg para cada 10 m² de piso. O usuário seleciona a marca.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672519CE" w14:textId="77777777">
        <w:tc>
          <w:tcPr>
            <w:tcW w:w="4535" w:type="dxa"/>
            <w:shd w:val="clear" w:color="auto" w:fill="1F497D"/>
          </w:tcPr>
          <w:p w14:paraId="536FA8C1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w="2268" w:type="dxa"/>
            <w:shd w:val="clear" w:color="auto" w:fill="1F497D"/>
          </w:tcPr>
          <w:p w14:paraId="7DA9E7CD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7A2E8EB1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</w:t>
            </w:r>
          </w:p>
        </w:tc>
      </w:tr>
      <w:tr w:rsidR="00F54393" w14:paraId="41668202" w14:textId="77777777">
        <w:tc>
          <w:tcPr>
            <w:tcW w:w="4535" w:type="dxa"/>
            <w:shd w:val="clear" w:color="auto" w:fill="EBF3FB"/>
          </w:tcPr>
          <w:p w14:paraId="155BD745" w14:textId="77777777" w:rsidR="00F54393" w:rsidRDefault="00000000">
            <w:r>
              <w:rPr>
                <w:sz w:val="18"/>
              </w:rPr>
              <w:t>FLOOR FIX NIVELANTE</w:t>
            </w:r>
          </w:p>
        </w:tc>
        <w:tc>
          <w:tcPr>
            <w:tcW w:w="2268" w:type="dxa"/>
            <w:shd w:val="clear" w:color="auto" w:fill="EBF3FB"/>
          </w:tcPr>
          <w:p w14:paraId="7F5E26F6" w14:textId="77777777" w:rsidR="00F54393" w:rsidRDefault="00000000">
            <w:r>
              <w:rPr>
                <w:sz w:val="18"/>
              </w:rPr>
              <w:t>SC 20KG</w:t>
            </w:r>
          </w:p>
        </w:tc>
        <w:tc>
          <w:tcPr>
            <w:tcW w:w="2268" w:type="dxa"/>
            <w:shd w:val="clear" w:color="auto" w:fill="EBF3FB"/>
          </w:tcPr>
          <w:p w14:paraId="5A09B4B6" w14:textId="77777777" w:rsidR="00F54393" w:rsidRDefault="00000000">
            <w:r>
              <w:rPr>
                <w:sz w:val="18"/>
              </w:rPr>
              <w:t>R$ 65,21</w:t>
            </w:r>
          </w:p>
        </w:tc>
      </w:tr>
      <w:tr w:rsidR="00F54393" w14:paraId="08E7BD21" w14:textId="77777777">
        <w:tc>
          <w:tcPr>
            <w:tcW w:w="4535" w:type="dxa"/>
          </w:tcPr>
          <w:p w14:paraId="1496630B" w14:textId="77777777" w:rsidR="00F54393" w:rsidRDefault="00000000">
            <w:r>
              <w:rPr>
                <w:sz w:val="18"/>
              </w:rPr>
              <w:t>PROTEC NIVELANTE</w:t>
            </w:r>
          </w:p>
        </w:tc>
        <w:tc>
          <w:tcPr>
            <w:tcW w:w="2268" w:type="dxa"/>
          </w:tcPr>
          <w:p w14:paraId="68624814" w14:textId="77777777" w:rsidR="00F54393" w:rsidRDefault="00000000">
            <w:r>
              <w:rPr>
                <w:sz w:val="18"/>
              </w:rPr>
              <w:t>SC 20KG</w:t>
            </w:r>
          </w:p>
        </w:tc>
        <w:tc>
          <w:tcPr>
            <w:tcW w:w="2268" w:type="dxa"/>
          </w:tcPr>
          <w:p w14:paraId="1D74121E" w14:textId="77777777" w:rsidR="00F54393" w:rsidRDefault="00000000">
            <w:r>
              <w:rPr>
                <w:sz w:val="18"/>
              </w:rPr>
              <w:t>R$ 82,62</w:t>
            </w:r>
          </w:p>
        </w:tc>
      </w:tr>
      <w:tr w:rsidR="00F54393" w14:paraId="209822C4" w14:textId="77777777">
        <w:tc>
          <w:tcPr>
            <w:tcW w:w="4535" w:type="dxa"/>
            <w:shd w:val="clear" w:color="auto" w:fill="EBF3FB"/>
          </w:tcPr>
          <w:p w14:paraId="3D4F3F41" w14:textId="77777777" w:rsidR="00F54393" w:rsidRDefault="00000000">
            <w:r>
              <w:rPr>
                <w:sz w:val="18"/>
              </w:rPr>
              <w:t>QUARTZOLIT NIVELANTE</w:t>
            </w:r>
          </w:p>
        </w:tc>
        <w:tc>
          <w:tcPr>
            <w:tcW w:w="2268" w:type="dxa"/>
            <w:shd w:val="clear" w:color="auto" w:fill="EBF3FB"/>
          </w:tcPr>
          <w:p w14:paraId="243A7728" w14:textId="77777777" w:rsidR="00F54393" w:rsidRDefault="00000000">
            <w:r>
              <w:rPr>
                <w:sz w:val="18"/>
              </w:rPr>
              <w:t>SC 20KG</w:t>
            </w:r>
          </w:p>
        </w:tc>
        <w:tc>
          <w:tcPr>
            <w:tcW w:w="2268" w:type="dxa"/>
            <w:shd w:val="clear" w:color="auto" w:fill="EBF3FB"/>
          </w:tcPr>
          <w:p w14:paraId="71FA0B80" w14:textId="77777777" w:rsidR="00F54393" w:rsidRDefault="00000000">
            <w:r>
              <w:rPr>
                <w:sz w:val="18"/>
              </w:rPr>
              <w:t>R$ 102,45</w:t>
            </w:r>
          </w:p>
        </w:tc>
      </w:tr>
      <w:tr w:rsidR="00F54393" w14:paraId="230686FC" w14:textId="77777777">
        <w:tc>
          <w:tcPr>
            <w:tcW w:w="4535" w:type="dxa"/>
          </w:tcPr>
          <w:p w14:paraId="077A7706" w14:textId="77777777" w:rsidR="00F54393" w:rsidRDefault="00000000">
            <w:r>
              <w:rPr>
                <w:sz w:val="18"/>
              </w:rPr>
              <w:t>NOVOPLAN NIVELANTE</w:t>
            </w:r>
          </w:p>
        </w:tc>
        <w:tc>
          <w:tcPr>
            <w:tcW w:w="2268" w:type="dxa"/>
          </w:tcPr>
          <w:p w14:paraId="0034CF0A" w14:textId="77777777" w:rsidR="00F54393" w:rsidRDefault="00000000">
            <w:r>
              <w:rPr>
                <w:sz w:val="18"/>
              </w:rPr>
              <w:t>SC 20KG</w:t>
            </w:r>
          </w:p>
        </w:tc>
        <w:tc>
          <w:tcPr>
            <w:tcW w:w="2268" w:type="dxa"/>
          </w:tcPr>
          <w:p w14:paraId="04F76C68" w14:textId="77777777" w:rsidR="00F54393" w:rsidRDefault="00000000">
            <w:r>
              <w:rPr>
                <w:sz w:val="18"/>
              </w:rPr>
              <w:t>R$ 115,44</w:t>
            </w:r>
          </w:p>
        </w:tc>
      </w:tr>
      <w:tr w:rsidR="00F54393" w14:paraId="23B2E248" w14:textId="77777777">
        <w:tc>
          <w:tcPr>
            <w:tcW w:w="4535" w:type="dxa"/>
            <w:shd w:val="clear" w:color="auto" w:fill="EBF3FB"/>
          </w:tcPr>
          <w:p w14:paraId="4C75320C" w14:textId="77777777" w:rsidR="00F54393" w:rsidRDefault="00000000">
            <w:r>
              <w:rPr>
                <w:sz w:val="18"/>
              </w:rPr>
              <w:t>PREPARA PRÓ QUARTZOLIT (ROXA)</w:t>
            </w:r>
          </w:p>
        </w:tc>
        <w:tc>
          <w:tcPr>
            <w:tcW w:w="2268" w:type="dxa"/>
            <w:shd w:val="clear" w:color="auto" w:fill="EBF3FB"/>
          </w:tcPr>
          <w:p w14:paraId="470DC85E" w14:textId="77777777" w:rsidR="00F54393" w:rsidRDefault="00000000">
            <w:r>
              <w:rPr>
                <w:sz w:val="18"/>
              </w:rPr>
              <w:t>SC 10KG</w:t>
            </w:r>
          </w:p>
        </w:tc>
        <w:tc>
          <w:tcPr>
            <w:tcW w:w="2268" w:type="dxa"/>
            <w:shd w:val="clear" w:color="auto" w:fill="EBF3FB"/>
          </w:tcPr>
          <w:p w14:paraId="76CCA3C0" w14:textId="77777777" w:rsidR="00F54393" w:rsidRDefault="00000000">
            <w:r>
              <w:rPr>
                <w:sz w:val="18"/>
              </w:rPr>
              <w:t>R$ 150,97</w:t>
            </w:r>
          </w:p>
        </w:tc>
      </w:tr>
    </w:tbl>
    <w:p w14:paraId="209F9C6E" w14:textId="77777777" w:rsidR="00F54393" w:rsidRDefault="00F54393"/>
    <w:p w14:paraId="2640EB40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2.9 Chapas de Alumínio / Acabamentos Vinílico — Preço por Metro Linear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102307FF" w14:textId="77777777">
        <w:tc>
          <w:tcPr>
            <w:tcW w:w="4535" w:type="dxa"/>
            <w:shd w:val="clear" w:color="auto" w:fill="1F497D"/>
          </w:tcPr>
          <w:p w14:paraId="238DAE13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w="2268" w:type="dxa"/>
            <w:shd w:val="clear" w:color="auto" w:fill="1F497D"/>
          </w:tcPr>
          <w:p w14:paraId="0D5BCEBF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16171F93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</w:t>
            </w:r>
          </w:p>
        </w:tc>
      </w:tr>
      <w:tr w:rsidR="00F54393" w14:paraId="247CAD35" w14:textId="77777777">
        <w:tc>
          <w:tcPr>
            <w:tcW w:w="4535" w:type="dxa"/>
            <w:shd w:val="clear" w:color="auto" w:fill="EBF3FB"/>
          </w:tcPr>
          <w:p w14:paraId="2AF680F4" w14:textId="77777777" w:rsidR="00F54393" w:rsidRDefault="00000000">
            <w:r>
              <w:rPr>
                <w:sz w:val="18"/>
              </w:rPr>
              <w:t>BASE DE FIXAÇÃO ALUMÍNIO S1800</w:t>
            </w:r>
          </w:p>
        </w:tc>
        <w:tc>
          <w:tcPr>
            <w:tcW w:w="2268" w:type="dxa"/>
            <w:shd w:val="clear" w:color="auto" w:fill="EBF3FB"/>
          </w:tcPr>
          <w:p w14:paraId="4DBDD6C6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06E5445F" w14:textId="77777777" w:rsidR="00F54393" w:rsidRDefault="00000000">
            <w:r>
              <w:rPr>
                <w:sz w:val="18"/>
              </w:rPr>
              <w:t>R$ 15,92</w:t>
            </w:r>
          </w:p>
        </w:tc>
      </w:tr>
      <w:tr w:rsidR="00F54393" w14:paraId="757875A2" w14:textId="77777777">
        <w:tc>
          <w:tcPr>
            <w:tcW w:w="4535" w:type="dxa"/>
          </w:tcPr>
          <w:p w14:paraId="5E0D82AC" w14:textId="77777777" w:rsidR="00F54393" w:rsidRDefault="00000000">
            <w:r>
              <w:rPr>
                <w:sz w:val="18"/>
              </w:rPr>
              <w:t>CHAPA ALUMÍNIO A100</w:t>
            </w:r>
          </w:p>
        </w:tc>
        <w:tc>
          <w:tcPr>
            <w:tcW w:w="2268" w:type="dxa"/>
          </w:tcPr>
          <w:p w14:paraId="475AF812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07EBA07C" w14:textId="77777777" w:rsidR="00F54393" w:rsidRDefault="00000000">
            <w:r>
              <w:rPr>
                <w:sz w:val="18"/>
              </w:rPr>
              <w:t>R$ 21,44</w:t>
            </w:r>
          </w:p>
        </w:tc>
      </w:tr>
      <w:tr w:rsidR="00F54393" w14:paraId="53A9318F" w14:textId="77777777">
        <w:tc>
          <w:tcPr>
            <w:tcW w:w="4535" w:type="dxa"/>
            <w:shd w:val="clear" w:color="auto" w:fill="EBF3FB"/>
          </w:tcPr>
          <w:p w14:paraId="2945B7B9" w14:textId="77777777" w:rsidR="00F54393" w:rsidRDefault="00000000">
            <w:r>
              <w:rPr>
                <w:sz w:val="18"/>
              </w:rPr>
              <w:t>CANTONEIRA 16X16</w:t>
            </w:r>
          </w:p>
        </w:tc>
        <w:tc>
          <w:tcPr>
            <w:tcW w:w="2268" w:type="dxa"/>
            <w:shd w:val="clear" w:color="auto" w:fill="EBF3FB"/>
          </w:tcPr>
          <w:p w14:paraId="72A5EF06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62CFA992" w14:textId="77777777" w:rsidR="00F54393" w:rsidRDefault="00000000">
            <w:r>
              <w:rPr>
                <w:sz w:val="18"/>
              </w:rPr>
              <w:t>R$ 21,86</w:t>
            </w:r>
          </w:p>
        </w:tc>
      </w:tr>
      <w:tr w:rsidR="00F54393" w14:paraId="1A21677A" w14:textId="77777777">
        <w:tc>
          <w:tcPr>
            <w:tcW w:w="4535" w:type="dxa"/>
          </w:tcPr>
          <w:p w14:paraId="1CDF2DE4" w14:textId="77777777" w:rsidR="00F54393" w:rsidRDefault="00000000">
            <w:r>
              <w:rPr>
                <w:sz w:val="18"/>
              </w:rPr>
              <w:t>AMERICANO SEM GARRA</w:t>
            </w:r>
          </w:p>
        </w:tc>
        <w:tc>
          <w:tcPr>
            <w:tcW w:w="2268" w:type="dxa"/>
          </w:tcPr>
          <w:p w14:paraId="38F04FBB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762F92D8" w14:textId="77777777" w:rsidR="00F54393" w:rsidRDefault="00000000">
            <w:r>
              <w:rPr>
                <w:sz w:val="18"/>
              </w:rPr>
              <w:t>R$ 26,51</w:t>
            </w:r>
          </w:p>
        </w:tc>
      </w:tr>
      <w:tr w:rsidR="00F54393" w14:paraId="0B76D16C" w14:textId="77777777">
        <w:tc>
          <w:tcPr>
            <w:tcW w:w="4535" w:type="dxa"/>
            <w:shd w:val="clear" w:color="auto" w:fill="EBF3FB"/>
          </w:tcPr>
          <w:p w14:paraId="0E8B624E" w14:textId="77777777" w:rsidR="00F54393" w:rsidRDefault="00000000">
            <w:r>
              <w:rPr>
                <w:sz w:val="18"/>
              </w:rPr>
              <w:t>CHAPA ALUMÍNIO B200</w:t>
            </w:r>
          </w:p>
        </w:tc>
        <w:tc>
          <w:tcPr>
            <w:tcW w:w="2268" w:type="dxa"/>
            <w:shd w:val="clear" w:color="auto" w:fill="EBF3FB"/>
          </w:tcPr>
          <w:p w14:paraId="1446F98B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01E00D9C" w14:textId="77777777" w:rsidR="00F54393" w:rsidRDefault="00000000">
            <w:r>
              <w:rPr>
                <w:sz w:val="18"/>
              </w:rPr>
              <w:t>R$ 27,40</w:t>
            </w:r>
          </w:p>
        </w:tc>
      </w:tr>
      <w:tr w:rsidR="00F54393" w14:paraId="3B132400" w14:textId="77777777">
        <w:tc>
          <w:tcPr>
            <w:tcW w:w="4535" w:type="dxa"/>
          </w:tcPr>
          <w:p w14:paraId="684CD51B" w14:textId="77777777" w:rsidR="00F54393" w:rsidRDefault="00000000">
            <w:r>
              <w:rPr>
                <w:sz w:val="18"/>
              </w:rPr>
              <w:t>CANTONEIRA 3X0,7</w:t>
            </w:r>
          </w:p>
        </w:tc>
        <w:tc>
          <w:tcPr>
            <w:tcW w:w="2268" w:type="dxa"/>
          </w:tcPr>
          <w:p w14:paraId="66985878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7D86E52E" w14:textId="77777777" w:rsidR="00F54393" w:rsidRDefault="00000000">
            <w:r>
              <w:rPr>
                <w:sz w:val="18"/>
              </w:rPr>
              <w:t>R$ 30,52</w:t>
            </w:r>
          </w:p>
        </w:tc>
      </w:tr>
      <w:tr w:rsidR="00F54393" w14:paraId="0C64D250" w14:textId="77777777">
        <w:tc>
          <w:tcPr>
            <w:tcW w:w="4535" w:type="dxa"/>
            <w:shd w:val="clear" w:color="auto" w:fill="EBF3FB"/>
          </w:tcPr>
          <w:p w14:paraId="6858EB70" w14:textId="77777777" w:rsidR="00F54393" w:rsidRDefault="00000000">
            <w:r>
              <w:rPr>
                <w:sz w:val="18"/>
              </w:rPr>
              <w:t>REDUTOR ALUMÍNIO LAMINADO</w:t>
            </w:r>
          </w:p>
        </w:tc>
        <w:tc>
          <w:tcPr>
            <w:tcW w:w="2268" w:type="dxa"/>
            <w:shd w:val="clear" w:color="auto" w:fill="EBF3FB"/>
          </w:tcPr>
          <w:p w14:paraId="364D26EB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48DAC92E" w14:textId="77777777" w:rsidR="00F54393" w:rsidRDefault="00000000">
            <w:r>
              <w:rPr>
                <w:sz w:val="18"/>
              </w:rPr>
              <w:t>R$ 31,48</w:t>
            </w:r>
          </w:p>
        </w:tc>
      </w:tr>
      <w:tr w:rsidR="00F54393" w14:paraId="532B6B94" w14:textId="77777777">
        <w:tc>
          <w:tcPr>
            <w:tcW w:w="4535" w:type="dxa"/>
          </w:tcPr>
          <w:p w14:paraId="12E5106C" w14:textId="77777777" w:rsidR="00F54393" w:rsidRDefault="00000000">
            <w:r>
              <w:rPr>
                <w:sz w:val="18"/>
              </w:rPr>
              <w:t>AMERICANO COM GARRA</w:t>
            </w:r>
          </w:p>
        </w:tc>
        <w:tc>
          <w:tcPr>
            <w:tcW w:w="2268" w:type="dxa"/>
          </w:tcPr>
          <w:p w14:paraId="78B3AC0A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1FDBED4D" w14:textId="77777777" w:rsidR="00F54393" w:rsidRDefault="00000000">
            <w:r>
              <w:rPr>
                <w:sz w:val="18"/>
              </w:rPr>
              <w:t>R$ 32,63</w:t>
            </w:r>
          </w:p>
        </w:tc>
      </w:tr>
      <w:tr w:rsidR="00F54393" w14:paraId="138B65A5" w14:textId="77777777">
        <w:tc>
          <w:tcPr>
            <w:tcW w:w="4535" w:type="dxa"/>
            <w:shd w:val="clear" w:color="auto" w:fill="EBF3FB"/>
          </w:tcPr>
          <w:p w14:paraId="43CAE6FB" w14:textId="77777777" w:rsidR="00F54393" w:rsidRDefault="00000000">
            <w:r>
              <w:rPr>
                <w:sz w:val="18"/>
              </w:rPr>
              <w:t>FRONTAL DE ESCADA VINÍLICO</w:t>
            </w:r>
          </w:p>
        </w:tc>
        <w:tc>
          <w:tcPr>
            <w:tcW w:w="2268" w:type="dxa"/>
            <w:shd w:val="clear" w:color="auto" w:fill="EBF3FB"/>
          </w:tcPr>
          <w:p w14:paraId="5A0BF955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18691D07" w14:textId="77777777" w:rsidR="00F54393" w:rsidRDefault="00000000">
            <w:r>
              <w:rPr>
                <w:sz w:val="18"/>
              </w:rPr>
              <w:t>R$ 33,14</w:t>
            </w:r>
          </w:p>
        </w:tc>
      </w:tr>
      <w:tr w:rsidR="00F54393" w14:paraId="1E8D4DBD" w14:textId="77777777">
        <w:tc>
          <w:tcPr>
            <w:tcW w:w="4535" w:type="dxa"/>
          </w:tcPr>
          <w:p w14:paraId="65C72515" w14:textId="77777777" w:rsidR="00F54393" w:rsidRDefault="00000000">
            <w:r>
              <w:rPr>
                <w:sz w:val="18"/>
              </w:rPr>
              <w:t>REDUTOR ALUMÍNIO VINÍLICO 2MM</w:t>
            </w:r>
          </w:p>
        </w:tc>
        <w:tc>
          <w:tcPr>
            <w:tcW w:w="2268" w:type="dxa"/>
          </w:tcPr>
          <w:p w14:paraId="23E69509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5FF03E27" w14:textId="77777777" w:rsidR="00F54393" w:rsidRDefault="00000000">
            <w:r>
              <w:rPr>
                <w:sz w:val="18"/>
              </w:rPr>
              <w:t>R$ 36,33</w:t>
            </w:r>
          </w:p>
        </w:tc>
      </w:tr>
      <w:tr w:rsidR="00F54393" w14:paraId="169BCF58" w14:textId="77777777">
        <w:tc>
          <w:tcPr>
            <w:tcW w:w="4535" w:type="dxa"/>
            <w:shd w:val="clear" w:color="auto" w:fill="EBF3FB"/>
          </w:tcPr>
          <w:p w14:paraId="2DEC10E5" w14:textId="77777777" w:rsidR="00F54393" w:rsidRDefault="00000000">
            <w:r>
              <w:rPr>
                <w:sz w:val="18"/>
              </w:rPr>
              <w:t>REDUTOR ALUMÍNIO VINÍLICO 3,2MM</w:t>
            </w:r>
          </w:p>
        </w:tc>
        <w:tc>
          <w:tcPr>
            <w:tcW w:w="2268" w:type="dxa"/>
            <w:shd w:val="clear" w:color="auto" w:fill="EBF3FB"/>
          </w:tcPr>
          <w:p w14:paraId="5450F4BC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40C9BE71" w14:textId="77777777" w:rsidR="00F54393" w:rsidRDefault="00000000">
            <w:r>
              <w:rPr>
                <w:sz w:val="18"/>
              </w:rPr>
              <w:t>R$ 42,66</w:t>
            </w:r>
          </w:p>
        </w:tc>
      </w:tr>
      <w:tr w:rsidR="00F54393" w14:paraId="1C0DDEED" w14:textId="77777777">
        <w:tc>
          <w:tcPr>
            <w:tcW w:w="4535" w:type="dxa"/>
          </w:tcPr>
          <w:p w14:paraId="726E11B9" w14:textId="77777777" w:rsidR="00F54393" w:rsidRDefault="00000000">
            <w:r>
              <w:rPr>
                <w:sz w:val="18"/>
              </w:rPr>
              <w:t>CANTONEIRA ALUMÍNIO 5X3</w:t>
            </w:r>
          </w:p>
        </w:tc>
        <w:tc>
          <w:tcPr>
            <w:tcW w:w="2268" w:type="dxa"/>
          </w:tcPr>
          <w:p w14:paraId="03AACD3D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4A904758" w14:textId="77777777" w:rsidR="00F54393" w:rsidRDefault="00000000">
            <w:r>
              <w:rPr>
                <w:sz w:val="18"/>
              </w:rPr>
              <w:t>R$ 53,51</w:t>
            </w:r>
          </w:p>
        </w:tc>
      </w:tr>
      <w:tr w:rsidR="00F54393" w14:paraId="006FE783" w14:textId="77777777">
        <w:tc>
          <w:tcPr>
            <w:tcW w:w="4535" w:type="dxa"/>
            <w:shd w:val="clear" w:color="auto" w:fill="EBF3FB"/>
          </w:tcPr>
          <w:p w14:paraId="5B2DE969" w14:textId="77777777" w:rsidR="00F54393" w:rsidRDefault="00000000">
            <w:r>
              <w:rPr>
                <w:sz w:val="18"/>
              </w:rPr>
              <w:t>PERFIL T ALUMÍNIO LAMINADO</w:t>
            </w:r>
          </w:p>
        </w:tc>
        <w:tc>
          <w:tcPr>
            <w:tcW w:w="2268" w:type="dxa"/>
            <w:shd w:val="clear" w:color="auto" w:fill="EBF3FB"/>
          </w:tcPr>
          <w:p w14:paraId="0B604DA5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  <w:shd w:val="clear" w:color="auto" w:fill="EBF3FB"/>
          </w:tcPr>
          <w:p w14:paraId="088F6705" w14:textId="77777777" w:rsidR="00F54393" w:rsidRDefault="00000000">
            <w:r>
              <w:rPr>
                <w:sz w:val="18"/>
              </w:rPr>
              <w:t>R$ 31,63</w:t>
            </w:r>
          </w:p>
        </w:tc>
      </w:tr>
      <w:tr w:rsidR="00F54393" w14:paraId="25F83D88" w14:textId="77777777">
        <w:tc>
          <w:tcPr>
            <w:tcW w:w="4535" w:type="dxa"/>
          </w:tcPr>
          <w:p w14:paraId="60114502" w14:textId="77777777" w:rsidR="00F54393" w:rsidRDefault="00000000">
            <w:r>
              <w:rPr>
                <w:sz w:val="18"/>
              </w:rPr>
              <w:t>CANTONEIRA ALUMÍNIO POLIDO 20X20</w:t>
            </w:r>
          </w:p>
        </w:tc>
        <w:tc>
          <w:tcPr>
            <w:tcW w:w="2268" w:type="dxa"/>
          </w:tcPr>
          <w:p w14:paraId="11915551" w14:textId="77777777" w:rsidR="00F54393" w:rsidRDefault="00000000">
            <w:r>
              <w:rPr>
                <w:sz w:val="18"/>
              </w:rPr>
              <w:t>Metro</w:t>
            </w:r>
          </w:p>
        </w:tc>
        <w:tc>
          <w:tcPr>
            <w:tcW w:w="2268" w:type="dxa"/>
          </w:tcPr>
          <w:p w14:paraId="0F82BF79" w14:textId="77777777" w:rsidR="00F54393" w:rsidRDefault="00000000">
            <w:r>
              <w:rPr>
                <w:sz w:val="18"/>
              </w:rPr>
              <w:t>R$ 159,36</w:t>
            </w:r>
          </w:p>
        </w:tc>
      </w:tr>
    </w:tbl>
    <w:p w14:paraId="3F5D4334" w14:textId="77777777" w:rsidR="00F54393" w:rsidRDefault="00F54393"/>
    <w:p w14:paraId="77E7EF97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2.10 Outros Itens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F54393" w14:paraId="0618C5BE" w14:textId="77777777">
        <w:tc>
          <w:tcPr>
            <w:tcW w:w="4535" w:type="dxa"/>
            <w:shd w:val="clear" w:color="auto" w:fill="1F497D"/>
          </w:tcPr>
          <w:p w14:paraId="17DF5B8F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w="2268" w:type="dxa"/>
            <w:shd w:val="clear" w:color="auto" w:fill="1F497D"/>
          </w:tcPr>
          <w:p w14:paraId="6EC83F68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Unidade</w:t>
            </w:r>
          </w:p>
        </w:tc>
        <w:tc>
          <w:tcPr>
            <w:tcW w:w="2268" w:type="dxa"/>
            <w:shd w:val="clear" w:color="auto" w:fill="1F497D"/>
          </w:tcPr>
          <w:p w14:paraId="13357D68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Preço</w:t>
            </w:r>
          </w:p>
        </w:tc>
      </w:tr>
      <w:tr w:rsidR="00F54393" w14:paraId="5ED40063" w14:textId="77777777">
        <w:tc>
          <w:tcPr>
            <w:tcW w:w="4535" w:type="dxa"/>
            <w:shd w:val="clear" w:color="auto" w:fill="EBF3FB"/>
          </w:tcPr>
          <w:p w14:paraId="7F66BE05" w14:textId="77777777" w:rsidR="00F54393" w:rsidRDefault="00000000">
            <w:r>
              <w:rPr>
                <w:sz w:val="18"/>
              </w:rPr>
              <w:t>PREGO 10X10</w:t>
            </w:r>
          </w:p>
        </w:tc>
        <w:tc>
          <w:tcPr>
            <w:tcW w:w="2268" w:type="dxa"/>
            <w:shd w:val="clear" w:color="auto" w:fill="EBF3FB"/>
          </w:tcPr>
          <w:p w14:paraId="2394C845" w14:textId="77777777" w:rsidR="00F54393" w:rsidRDefault="00000000">
            <w:r>
              <w:rPr>
                <w:sz w:val="18"/>
              </w:rPr>
              <w:t>PCT (100 un)</w:t>
            </w:r>
          </w:p>
        </w:tc>
        <w:tc>
          <w:tcPr>
            <w:tcW w:w="2268" w:type="dxa"/>
            <w:shd w:val="clear" w:color="auto" w:fill="EBF3FB"/>
          </w:tcPr>
          <w:p w14:paraId="1DD3BBB0" w14:textId="77777777" w:rsidR="00F54393" w:rsidRDefault="00000000">
            <w:r>
              <w:rPr>
                <w:sz w:val="18"/>
              </w:rPr>
              <w:t>R$ 17,20</w:t>
            </w:r>
          </w:p>
        </w:tc>
      </w:tr>
      <w:tr w:rsidR="00F54393" w14:paraId="17AC3647" w14:textId="77777777">
        <w:tc>
          <w:tcPr>
            <w:tcW w:w="4535" w:type="dxa"/>
          </w:tcPr>
          <w:p w14:paraId="061FD1AD" w14:textId="77777777" w:rsidR="00F54393" w:rsidRDefault="00000000">
            <w:r>
              <w:rPr>
                <w:sz w:val="18"/>
              </w:rPr>
              <w:t>PREGO 10X11</w:t>
            </w:r>
          </w:p>
        </w:tc>
        <w:tc>
          <w:tcPr>
            <w:tcW w:w="2268" w:type="dxa"/>
          </w:tcPr>
          <w:p w14:paraId="0DBB890E" w14:textId="77777777" w:rsidR="00F54393" w:rsidRDefault="00000000">
            <w:r>
              <w:rPr>
                <w:sz w:val="18"/>
              </w:rPr>
              <w:t>PCT (100 un)</w:t>
            </w:r>
          </w:p>
        </w:tc>
        <w:tc>
          <w:tcPr>
            <w:tcW w:w="2268" w:type="dxa"/>
          </w:tcPr>
          <w:p w14:paraId="6E85A231" w14:textId="77777777" w:rsidR="00F54393" w:rsidRDefault="00000000">
            <w:r>
              <w:rPr>
                <w:sz w:val="18"/>
              </w:rPr>
              <w:t>R$ 17,20</w:t>
            </w:r>
          </w:p>
        </w:tc>
      </w:tr>
      <w:tr w:rsidR="00F54393" w14:paraId="0E777CA0" w14:textId="77777777">
        <w:tc>
          <w:tcPr>
            <w:tcW w:w="4535" w:type="dxa"/>
            <w:shd w:val="clear" w:color="auto" w:fill="EBF3FB"/>
          </w:tcPr>
          <w:p w14:paraId="44AAFAAA" w14:textId="77777777" w:rsidR="00F54393" w:rsidRDefault="00000000">
            <w:r>
              <w:rPr>
                <w:sz w:val="18"/>
              </w:rPr>
              <w:t>PREGO 15X15</w:t>
            </w:r>
          </w:p>
        </w:tc>
        <w:tc>
          <w:tcPr>
            <w:tcW w:w="2268" w:type="dxa"/>
            <w:shd w:val="clear" w:color="auto" w:fill="EBF3FB"/>
          </w:tcPr>
          <w:p w14:paraId="6E5F206D" w14:textId="77777777" w:rsidR="00F54393" w:rsidRDefault="00000000">
            <w:r>
              <w:rPr>
                <w:sz w:val="18"/>
              </w:rPr>
              <w:t>PCT (100 un)</w:t>
            </w:r>
          </w:p>
        </w:tc>
        <w:tc>
          <w:tcPr>
            <w:tcW w:w="2268" w:type="dxa"/>
            <w:shd w:val="clear" w:color="auto" w:fill="EBF3FB"/>
          </w:tcPr>
          <w:p w14:paraId="526BD92D" w14:textId="77777777" w:rsidR="00F54393" w:rsidRDefault="00000000">
            <w:r>
              <w:rPr>
                <w:sz w:val="18"/>
              </w:rPr>
              <w:t>R$ 17,20</w:t>
            </w:r>
          </w:p>
        </w:tc>
      </w:tr>
      <w:tr w:rsidR="00F54393" w14:paraId="103010E7" w14:textId="77777777">
        <w:tc>
          <w:tcPr>
            <w:tcW w:w="4535" w:type="dxa"/>
          </w:tcPr>
          <w:p w14:paraId="18F4C179" w14:textId="77777777" w:rsidR="00F54393" w:rsidRDefault="00000000">
            <w:r>
              <w:rPr>
                <w:sz w:val="18"/>
              </w:rPr>
              <w:t>PREGO 17X18</w:t>
            </w:r>
          </w:p>
        </w:tc>
        <w:tc>
          <w:tcPr>
            <w:tcW w:w="2268" w:type="dxa"/>
          </w:tcPr>
          <w:p w14:paraId="00AEED0B" w14:textId="77777777" w:rsidR="00F54393" w:rsidRDefault="00000000">
            <w:r>
              <w:rPr>
                <w:sz w:val="18"/>
              </w:rPr>
              <w:t>PCT (100 un)</w:t>
            </w:r>
          </w:p>
        </w:tc>
        <w:tc>
          <w:tcPr>
            <w:tcW w:w="2268" w:type="dxa"/>
          </w:tcPr>
          <w:p w14:paraId="51C8674F" w14:textId="77777777" w:rsidR="00F54393" w:rsidRDefault="00000000">
            <w:r>
              <w:rPr>
                <w:sz w:val="18"/>
              </w:rPr>
              <w:t>R$ 20,82</w:t>
            </w:r>
          </w:p>
        </w:tc>
      </w:tr>
    </w:tbl>
    <w:p w14:paraId="1F052CA3" w14:textId="77777777" w:rsidR="00F54393" w:rsidRDefault="00F54393"/>
    <w:p w14:paraId="248E1DF7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7B2061C5" w14:textId="77777777" w:rsidR="00F54393" w:rsidRDefault="00000000">
      <w:r>
        <w:br w:type="page"/>
      </w:r>
    </w:p>
    <w:p w14:paraId="2453C8FD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3. MÓDULO 1 — PISO LAMINADO</w:t>
      </w:r>
    </w:p>
    <w:p w14:paraId="3D5266A8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3.1 Campos de Entrada do Usuário</w:t>
      </w:r>
    </w:p>
    <w:p w14:paraId="1D38FF38" w14:textId="77777777" w:rsidR="00F54393" w:rsidRDefault="00000000">
      <w:pPr>
        <w:spacing w:before="280" w:after="80"/>
      </w:pPr>
      <w:r>
        <w:rPr>
          <w:b/>
          <w:color w:val="0070C0"/>
        </w:rPr>
        <w:t>IDENTIFICAÇÃO DO PROJETO</w:t>
      </w:r>
    </w:p>
    <w:p w14:paraId="2EA3C60F" w14:textId="77777777" w:rsidR="00F54393" w:rsidRDefault="00000000">
      <w:pPr>
        <w:pStyle w:val="Commarcadores"/>
        <w:spacing w:before="20" w:after="20"/>
      </w:pPr>
      <w:r>
        <w:rPr>
          <w:sz w:val="20"/>
        </w:rPr>
        <w:t>Nome do Ambiente (campo de texto livre)</w:t>
      </w:r>
    </w:p>
    <w:p w14:paraId="5BF20890" w14:textId="77777777" w:rsidR="00F54393" w:rsidRDefault="00000000">
      <w:pPr>
        <w:pStyle w:val="Commarcadores"/>
        <w:spacing w:before="20" w:after="20"/>
      </w:pPr>
      <w:r>
        <w:rPr>
          <w:sz w:val="20"/>
        </w:rPr>
        <w:t>Fabricante (campo de texto livre — ex: Durafloor, Quick-Step, Eucafloor)</w:t>
      </w:r>
    </w:p>
    <w:p w14:paraId="6F3F515B" w14:textId="77777777" w:rsidR="00F54393" w:rsidRDefault="00000000">
      <w:pPr>
        <w:pStyle w:val="Commarcadores"/>
        <w:spacing w:before="20" w:after="20"/>
      </w:pPr>
      <w:r>
        <w:rPr>
          <w:sz w:val="20"/>
        </w:rPr>
        <w:t>Modelo do Piso (dropdown com lista da Tabela BADIA — seção 2.1)</w:t>
      </w:r>
    </w:p>
    <w:p w14:paraId="6B20F01D" w14:textId="77777777" w:rsidR="00F54393" w:rsidRDefault="00000000">
      <w:pPr>
        <w:spacing w:before="280" w:after="80"/>
      </w:pPr>
      <w:r>
        <w:rPr>
          <w:b/>
          <w:color w:val="0070C0"/>
        </w:rPr>
        <w:t>ÁREA DO PISO</w:t>
      </w:r>
    </w:p>
    <w:p w14:paraId="69A883A4" w14:textId="77777777" w:rsidR="00F54393" w:rsidRDefault="00000000">
      <w:pPr>
        <w:spacing w:before="40" w:after="80"/>
      </w:pPr>
      <w:r>
        <w:rPr>
          <w:sz w:val="20"/>
        </w:rPr>
        <w:t>Tabela dinâmica (o usuário pode adicionar/remover linhas). Cada linha tem dois campos numéricos: Largura (m) e Comprimento (m). O sistema multiplica os dois e mostra o subtotal na mesma linha.</w:t>
      </w:r>
    </w:p>
    <w:p w14:paraId="00CF1535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Campo: Largura (m) — numérico decimal</w:t>
      </w:r>
    </w:p>
    <w:p w14:paraId="236D3193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Campo: Comprimento (m) — numérico decimal</w:t>
      </w:r>
    </w:p>
    <w:p w14:paraId="2F13AB66" w14:textId="77777777" w:rsidR="00F54393" w:rsidRDefault="00000000">
      <w:pPr>
        <w:pStyle w:val="Commarcadores"/>
        <w:spacing w:before="20" w:after="20"/>
      </w:pPr>
      <w:r>
        <w:rPr>
          <w:sz w:val="20"/>
        </w:rPr>
        <w:t>Exibição: Subtotal (m²) = Largura × Comprimento (calculado automaticamente, somente leitura)</w:t>
      </w:r>
    </w:p>
    <w:p w14:paraId="20A3229D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Deve ser igual à planilha manual: várias linhas de largura × comprimento somadas em um total.</w:t>
      </w:r>
    </w:p>
    <w:p w14:paraId="2D73A5DC" w14:textId="77777777" w:rsidR="00F54393" w:rsidRDefault="00000000">
      <w:pPr>
        <w:spacing w:before="280" w:after="80"/>
      </w:pPr>
      <w:r>
        <w:rPr>
          <w:b/>
          <w:color w:val="0070C0"/>
        </w:rPr>
        <w:t>MANTA</w:t>
      </w:r>
    </w:p>
    <w:p w14:paraId="48AEA953" w14:textId="77777777" w:rsidR="00F54393" w:rsidRDefault="00000000">
      <w:pPr>
        <w:pStyle w:val="Commarcadores"/>
        <w:spacing w:before="20" w:after="20"/>
      </w:pPr>
      <w:r>
        <w:rPr>
          <w:sz w:val="20"/>
        </w:rPr>
        <w:t>Tipo de Manta (dropdown com lista da Tabela BADIA — seção 2.2)</w:t>
      </w:r>
    </w:p>
    <w:p w14:paraId="6FA2A06A" w14:textId="77777777" w:rsidR="00F54393" w:rsidRDefault="00000000">
      <w:pPr>
        <w:spacing w:before="280" w:after="80"/>
      </w:pPr>
      <w:r>
        <w:rPr>
          <w:b/>
          <w:color w:val="0070C0"/>
        </w:rPr>
        <w:t>RODAPÉ</w:t>
      </w:r>
    </w:p>
    <w:p w14:paraId="4CF10123" w14:textId="77777777" w:rsidR="00F54393" w:rsidRDefault="00000000">
      <w:pPr>
        <w:spacing w:before="40" w:after="80"/>
      </w:pPr>
      <w:r>
        <w:rPr>
          <w:sz w:val="20"/>
        </w:rPr>
        <w:t>Campo linear com entradas múltiplas lado a lado para somar o total. O usuário digita medidas separadas (ex: 3,20 | 4,50 | 2,80) que se somam automaticamente.</w:t>
      </w:r>
    </w:p>
    <w:p w14:paraId="54C574A7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(pode adicionar/remover campos)</w:t>
      </w:r>
    </w:p>
    <w:p w14:paraId="36191BD0" w14:textId="77777777" w:rsidR="00F54393" w:rsidRDefault="00000000">
      <w:pPr>
        <w:pStyle w:val="Commarcadores"/>
        <w:spacing w:before="20" w:after="20"/>
      </w:pPr>
      <w:r>
        <w:rPr>
          <w:sz w:val="20"/>
        </w:rPr>
        <w:t>Tipo de Rodapé (dropdown com lista da Tabela BADIA — seção 2.3)</w:t>
      </w:r>
    </w:p>
    <w:p w14:paraId="7C4CB8AD" w14:textId="77777777" w:rsidR="00F54393" w:rsidRDefault="00000000">
      <w:pPr>
        <w:spacing w:before="280" w:after="80"/>
      </w:pPr>
      <w:r>
        <w:rPr>
          <w:b/>
          <w:color w:val="0070C0"/>
        </w:rPr>
        <w:t>PERFIL REDUTOR</w:t>
      </w:r>
    </w:p>
    <w:p w14:paraId="2655B4F1" w14:textId="77777777" w:rsidR="00F54393" w:rsidRDefault="00000000">
      <w:pPr>
        <w:spacing w:before="40" w:after="80"/>
      </w:pPr>
      <w:r>
        <w:rPr>
          <w:sz w:val="20"/>
        </w:rPr>
        <w:t>Campo linear com entradas múltiplas para somar o total linear. O sistema calcula quantas peças são necessárias com base no comprimento padrão do perfil (2,10 m).</w:t>
      </w:r>
    </w:p>
    <w:p w14:paraId="410B5133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(pode adicionar/remover campos)</w:t>
      </w:r>
    </w:p>
    <w:p w14:paraId="6A36EE96" w14:textId="77777777" w:rsidR="00F54393" w:rsidRDefault="00000000">
      <w:pPr>
        <w:pStyle w:val="Commarcadores"/>
        <w:spacing w:before="20" w:after="20"/>
      </w:pPr>
      <w:r>
        <w:rPr>
          <w:sz w:val="20"/>
        </w:rPr>
        <w:t>Tipo de Perfil Redutor (dropdown com lista — seção 2.4)</w:t>
      </w:r>
    </w:p>
    <w:p w14:paraId="586BE142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Quantidade de peças = ARREDONDAR.PARA.CIMA(total_linear / 2,10). Confirmar comprimento padrão da peça com a fornecedora.</w:t>
      </w:r>
    </w:p>
    <w:p w14:paraId="3DAD88FA" w14:textId="77777777" w:rsidR="00F54393" w:rsidRDefault="00000000">
      <w:pPr>
        <w:spacing w:before="280" w:after="80"/>
      </w:pPr>
      <w:r>
        <w:rPr>
          <w:b/>
          <w:color w:val="0070C0"/>
        </w:rPr>
        <w:t>PERFIL DE TRANSIÇÃO</w:t>
      </w:r>
    </w:p>
    <w:p w14:paraId="456CBD28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(pode adicionar/remover campos, sem seleção de tipo)</w:t>
      </w:r>
    </w:p>
    <w:p w14:paraId="77A1754E" w14:textId="77777777" w:rsidR="00F54393" w:rsidRDefault="00000000">
      <w:pPr>
        <w:spacing w:before="280" w:after="80"/>
      </w:pPr>
      <w:r>
        <w:rPr>
          <w:b/>
          <w:color w:val="0070C0"/>
        </w:rPr>
        <w:t>CANTONEIRA</w:t>
      </w:r>
    </w:p>
    <w:p w14:paraId="081E2002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(pode adicionar/remover campos)</w:t>
      </w:r>
    </w:p>
    <w:p w14:paraId="06BEAB25" w14:textId="77777777" w:rsidR="00F54393" w:rsidRDefault="00000000">
      <w:pPr>
        <w:spacing w:before="280" w:after="80"/>
      </w:pPr>
      <w:r>
        <w:rPr>
          <w:b/>
          <w:color w:val="0070C0"/>
        </w:rPr>
        <w:t>OUTROS PERFIS</w:t>
      </w:r>
    </w:p>
    <w:p w14:paraId="5BB869AE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e descrição livre (pode adicionar/remover campos)</w:t>
      </w:r>
    </w:p>
    <w:p w14:paraId="4CBB1DBD" w14:textId="77777777" w:rsidR="00F54393" w:rsidRDefault="00000000">
      <w:pPr>
        <w:spacing w:before="280" w:after="80"/>
      </w:pPr>
      <w:r>
        <w:rPr>
          <w:b/>
          <w:color w:val="0070C0"/>
        </w:rPr>
        <w:t>PREGO</w:t>
      </w:r>
    </w:p>
    <w:p w14:paraId="4170BA38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 Outros — Selecionar tipo de prego (dropdown com opções: Prego 10×10, 10×11, 15×15, 17×18)</w:t>
      </w:r>
    </w:p>
    <w:p w14:paraId="1CA4D907" w14:textId="77777777" w:rsidR="00F54393" w:rsidRDefault="00000000">
      <w:pPr>
        <w:pStyle w:val="Commarcadores"/>
        <w:spacing w:before="20" w:after="20"/>
      </w:pPr>
      <w:r>
        <w:rPr>
          <w:sz w:val="20"/>
        </w:rPr>
        <w:t>Quantidade de pacotes (numérico inteiro) — o usuário informa manualmente</w:t>
      </w:r>
    </w:p>
    <w:p w14:paraId="7B269D7B" w14:textId="77777777" w:rsidR="00F54393" w:rsidRDefault="00000000">
      <w:pPr>
        <w:spacing w:before="280" w:after="80"/>
      </w:pPr>
      <w:r>
        <w:rPr>
          <w:b/>
          <w:color w:val="0070C0"/>
        </w:rPr>
        <w:t>INSTALAÇÃO E FRETE</w:t>
      </w:r>
    </w:p>
    <w:p w14:paraId="137483E1" w14:textId="77777777" w:rsidR="00F54393" w:rsidRDefault="00000000">
      <w:pPr>
        <w:pStyle w:val="Commarcadores"/>
        <w:spacing w:before="20" w:after="20"/>
      </w:pPr>
      <w:r>
        <w:rPr>
          <w:sz w:val="20"/>
        </w:rPr>
        <w:t>Instalação: R$ 25,00 por m² (valor fixo, calculado automaticamente)</w:t>
      </w:r>
    </w:p>
    <w:p w14:paraId="77F3FC84" w14:textId="77777777" w:rsidR="00F54393" w:rsidRDefault="00000000">
      <w:pPr>
        <w:pStyle w:val="Commarcadores"/>
        <w:spacing w:before="20" w:after="20"/>
      </w:pPr>
      <w:r>
        <w:rPr>
          <w:sz w:val="20"/>
        </w:rPr>
        <w:t>Frete: R$ 190,00 (valor padrão, editável pelo usuário)</w:t>
      </w:r>
    </w:p>
    <w:p w14:paraId="662B537B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272E7585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3.2 Regras de Cálculo — Piso Laminado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5102"/>
        <w:gridCol w:w="1134"/>
      </w:tblGrid>
      <w:tr w:rsidR="00F54393" w14:paraId="221F929E" w14:textId="77777777">
        <w:tc>
          <w:tcPr>
            <w:tcW w:w="2835" w:type="dxa"/>
            <w:shd w:val="clear" w:color="auto" w:fill="1F497D"/>
          </w:tcPr>
          <w:p w14:paraId="3C5F2F02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02" w:type="dxa"/>
            <w:shd w:val="clear" w:color="auto" w:fill="1F497D"/>
          </w:tcPr>
          <w:p w14:paraId="2A9B2257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Fórmula de Cálculo</w:t>
            </w:r>
          </w:p>
        </w:tc>
        <w:tc>
          <w:tcPr>
            <w:tcW w:w="1134" w:type="dxa"/>
            <w:shd w:val="clear" w:color="auto" w:fill="1F497D"/>
          </w:tcPr>
          <w:p w14:paraId="1C812971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Unid.</w:t>
            </w:r>
          </w:p>
        </w:tc>
      </w:tr>
      <w:tr w:rsidR="00F54393" w14:paraId="5CF5C786" w14:textId="77777777">
        <w:tc>
          <w:tcPr>
            <w:tcW w:w="2835" w:type="dxa"/>
            <w:shd w:val="clear" w:color="auto" w:fill="EBF3FB"/>
          </w:tcPr>
          <w:p w14:paraId="30488493" w14:textId="77777777" w:rsidR="00F54393" w:rsidRDefault="00000000">
            <w:r>
              <w:rPr>
                <w:sz w:val="18"/>
              </w:rPr>
              <w:t>Área total bruta</w:t>
            </w:r>
          </w:p>
        </w:tc>
        <w:tc>
          <w:tcPr>
            <w:tcW w:w="5102" w:type="dxa"/>
            <w:shd w:val="clear" w:color="auto" w:fill="EBF3FB"/>
          </w:tcPr>
          <w:p w14:paraId="6912D8B0" w14:textId="77777777" w:rsidR="00F54393" w:rsidRDefault="00000000">
            <w:r>
              <w:rPr>
                <w:sz w:val="18"/>
              </w:rPr>
              <w:t>Soma de todas as linhas: Σ (Largura × Comprimento)</w:t>
            </w:r>
          </w:p>
        </w:tc>
        <w:tc>
          <w:tcPr>
            <w:tcW w:w="1134" w:type="dxa"/>
            <w:shd w:val="clear" w:color="auto" w:fill="EBF3FB"/>
          </w:tcPr>
          <w:p w14:paraId="130FB740" w14:textId="77777777" w:rsidR="00F54393" w:rsidRDefault="00000000">
            <w:r>
              <w:rPr>
                <w:sz w:val="18"/>
              </w:rPr>
              <w:t>—</w:t>
            </w:r>
          </w:p>
        </w:tc>
      </w:tr>
      <w:tr w:rsidR="00F54393" w14:paraId="0ADCC269" w14:textId="77777777">
        <w:tc>
          <w:tcPr>
            <w:tcW w:w="2835" w:type="dxa"/>
          </w:tcPr>
          <w:p w14:paraId="5BF43F23" w14:textId="77777777" w:rsidR="00F54393" w:rsidRDefault="00000000">
            <w:r>
              <w:rPr>
                <w:sz w:val="18"/>
              </w:rPr>
              <w:t>Área do piso (com perda)</w:t>
            </w:r>
          </w:p>
        </w:tc>
        <w:tc>
          <w:tcPr>
            <w:tcW w:w="5102" w:type="dxa"/>
          </w:tcPr>
          <w:p w14:paraId="44270B4A" w14:textId="77777777" w:rsidR="00F54393" w:rsidRDefault="00000000">
            <w:r>
              <w:rPr>
                <w:sz w:val="18"/>
              </w:rPr>
              <w:t>Área total bruta × 1,10 (+ 10%)</w:t>
            </w:r>
          </w:p>
        </w:tc>
        <w:tc>
          <w:tcPr>
            <w:tcW w:w="1134" w:type="dxa"/>
          </w:tcPr>
          <w:p w14:paraId="28E8ED1A" w14:textId="77777777" w:rsidR="00F54393" w:rsidRDefault="00000000">
            <w:r>
              <w:rPr>
                <w:sz w:val="18"/>
              </w:rPr>
              <w:t>M²</w:t>
            </w:r>
          </w:p>
        </w:tc>
      </w:tr>
      <w:tr w:rsidR="00F54393" w14:paraId="4FD0998C" w14:textId="77777777">
        <w:tc>
          <w:tcPr>
            <w:tcW w:w="2835" w:type="dxa"/>
            <w:shd w:val="clear" w:color="auto" w:fill="EBF3FB"/>
          </w:tcPr>
          <w:p w14:paraId="521ADFF4" w14:textId="77777777" w:rsidR="00F54393" w:rsidRDefault="00000000">
            <w:r>
              <w:rPr>
                <w:sz w:val="18"/>
              </w:rPr>
              <w:t>Área da manta (com perda)</w:t>
            </w:r>
          </w:p>
        </w:tc>
        <w:tc>
          <w:tcPr>
            <w:tcW w:w="5102" w:type="dxa"/>
            <w:shd w:val="clear" w:color="auto" w:fill="EBF3FB"/>
          </w:tcPr>
          <w:p w14:paraId="6C0E7B1D" w14:textId="77777777" w:rsidR="00F54393" w:rsidRDefault="00000000">
            <w:r>
              <w:rPr>
                <w:sz w:val="18"/>
              </w:rPr>
              <w:t>Área total bruta × 1,03 (+ 3%)</w:t>
            </w:r>
          </w:p>
        </w:tc>
        <w:tc>
          <w:tcPr>
            <w:tcW w:w="1134" w:type="dxa"/>
            <w:shd w:val="clear" w:color="auto" w:fill="EBF3FB"/>
          </w:tcPr>
          <w:p w14:paraId="029601D2" w14:textId="77777777" w:rsidR="00F54393" w:rsidRDefault="00000000">
            <w:r>
              <w:rPr>
                <w:sz w:val="18"/>
              </w:rPr>
              <w:t>M²</w:t>
            </w:r>
          </w:p>
        </w:tc>
      </w:tr>
      <w:tr w:rsidR="00F54393" w14:paraId="164841CE" w14:textId="77777777">
        <w:tc>
          <w:tcPr>
            <w:tcW w:w="2835" w:type="dxa"/>
          </w:tcPr>
          <w:p w14:paraId="109F7BE9" w14:textId="77777777" w:rsidR="00F54393" w:rsidRDefault="00000000">
            <w:r>
              <w:rPr>
                <w:sz w:val="18"/>
              </w:rPr>
              <w:t>Qtde peças de manta</w:t>
            </w:r>
          </w:p>
        </w:tc>
        <w:tc>
          <w:tcPr>
            <w:tcW w:w="5102" w:type="dxa"/>
          </w:tcPr>
          <w:p w14:paraId="51616146" w14:textId="77777777" w:rsidR="00F54393" w:rsidRDefault="00000000">
            <w:r>
              <w:rPr>
                <w:sz w:val="18"/>
              </w:rPr>
              <w:t>N/A — cobrada por M², então: Área da manta × preço/m²</w:t>
            </w:r>
          </w:p>
        </w:tc>
        <w:tc>
          <w:tcPr>
            <w:tcW w:w="1134" w:type="dxa"/>
          </w:tcPr>
          <w:p w14:paraId="1FDDAD26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46E5A9D2" w14:textId="77777777">
        <w:tc>
          <w:tcPr>
            <w:tcW w:w="2835" w:type="dxa"/>
            <w:shd w:val="clear" w:color="auto" w:fill="EBF3FB"/>
          </w:tcPr>
          <w:p w14:paraId="6D113BBF" w14:textId="77777777" w:rsidR="00F54393" w:rsidRDefault="00000000">
            <w:r>
              <w:rPr>
                <w:sz w:val="18"/>
              </w:rPr>
              <w:t>Rodapé linear total (com perda)</w:t>
            </w:r>
          </w:p>
        </w:tc>
        <w:tc>
          <w:tcPr>
            <w:tcW w:w="5102" w:type="dxa"/>
            <w:shd w:val="clear" w:color="auto" w:fill="EBF3FB"/>
          </w:tcPr>
          <w:p w14:paraId="492E0C44" w14:textId="77777777" w:rsidR="00F54393" w:rsidRDefault="00000000">
            <w:r>
              <w:rPr>
                <w:sz w:val="18"/>
              </w:rPr>
              <w:t>Soma das medidas inseridas × 1,02 (+ 2%)</w:t>
            </w:r>
          </w:p>
        </w:tc>
        <w:tc>
          <w:tcPr>
            <w:tcW w:w="1134" w:type="dxa"/>
            <w:shd w:val="clear" w:color="auto" w:fill="EBF3FB"/>
          </w:tcPr>
          <w:p w14:paraId="06996C8A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3E1CE034" w14:textId="77777777">
        <w:tc>
          <w:tcPr>
            <w:tcW w:w="2835" w:type="dxa"/>
          </w:tcPr>
          <w:p w14:paraId="73B0C643" w14:textId="77777777" w:rsidR="00F54393" w:rsidRDefault="00000000">
            <w:r>
              <w:rPr>
                <w:sz w:val="18"/>
              </w:rPr>
              <w:t>Qtde peças de rodapé</w:t>
            </w:r>
          </w:p>
        </w:tc>
        <w:tc>
          <w:tcPr>
            <w:tcW w:w="5102" w:type="dxa"/>
          </w:tcPr>
          <w:p w14:paraId="5FB2E489" w14:textId="77777777" w:rsidR="00F54393" w:rsidRDefault="00000000">
            <w:r>
              <w:rPr>
                <w:sz w:val="18"/>
              </w:rPr>
              <w:t>ARRED.PARA.CIMA(Rodapé linear total / 2,10)</w:t>
            </w:r>
          </w:p>
        </w:tc>
        <w:tc>
          <w:tcPr>
            <w:tcW w:w="1134" w:type="dxa"/>
          </w:tcPr>
          <w:p w14:paraId="6CF640B2" w14:textId="77777777" w:rsidR="00F54393" w:rsidRDefault="00000000">
            <w:r>
              <w:rPr>
                <w:sz w:val="18"/>
              </w:rPr>
              <w:t>PC</w:t>
            </w:r>
          </w:p>
        </w:tc>
      </w:tr>
      <w:tr w:rsidR="00F54393" w14:paraId="7A6F34B9" w14:textId="77777777">
        <w:tc>
          <w:tcPr>
            <w:tcW w:w="2835" w:type="dxa"/>
            <w:shd w:val="clear" w:color="auto" w:fill="EBF3FB"/>
          </w:tcPr>
          <w:p w14:paraId="74D20853" w14:textId="77777777" w:rsidR="00F54393" w:rsidRDefault="00000000">
            <w:r>
              <w:rPr>
                <w:sz w:val="18"/>
              </w:rPr>
              <w:t>Perfil Redutor linear total</w:t>
            </w:r>
          </w:p>
        </w:tc>
        <w:tc>
          <w:tcPr>
            <w:tcW w:w="5102" w:type="dxa"/>
            <w:shd w:val="clear" w:color="auto" w:fill="EBF3FB"/>
          </w:tcPr>
          <w:p w14:paraId="38964566" w14:textId="77777777" w:rsidR="00F54393" w:rsidRDefault="00000000">
            <w:r>
              <w:rPr>
                <w:sz w:val="18"/>
              </w:rPr>
              <w:t>Soma das medidas inseridas</w:t>
            </w:r>
          </w:p>
        </w:tc>
        <w:tc>
          <w:tcPr>
            <w:tcW w:w="1134" w:type="dxa"/>
            <w:shd w:val="clear" w:color="auto" w:fill="EBF3FB"/>
          </w:tcPr>
          <w:p w14:paraId="77F12D99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27BC422A" w14:textId="77777777">
        <w:tc>
          <w:tcPr>
            <w:tcW w:w="2835" w:type="dxa"/>
          </w:tcPr>
          <w:p w14:paraId="17469E03" w14:textId="77777777" w:rsidR="00F54393" w:rsidRDefault="00000000">
            <w:r>
              <w:rPr>
                <w:sz w:val="18"/>
              </w:rPr>
              <w:t>Qtde peças Perfil Redutor</w:t>
            </w:r>
          </w:p>
        </w:tc>
        <w:tc>
          <w:tcPr>
            <w:tcW w:w="5102" w:type="dxa"/>
          </w:tcPr>
          <w:p w14:paraId="0B2895DC" w14:textId="77777777" w:rsidR="00F54393" w:rsidRDefault="00000000">
            <w:r>
              <w:rPr>
                <w:sz w:val="18"/>
              </w:rPr>
              <w:t>ARRED.PARA.CIMA(total linear / 2,10)</w:t>
            </w:r>
          </w:p>
        </w:tc>
        <w:tc>
          <w:tcPr>
            <w:tcW w:w="1134" w:type="dxa"/>
          </w:tcPr>
          <w:p w14:paraId="2F09D850" w14:textId="77777777" w:rsidR="00F54393" w:rsidRDefault="00000000">
            <w:r>
              <w:rPr>
                <w:sz w:val="18"/>
              </w:rPr>
              <w:t>PC</w:t>
            </w:r>
          </w:p>
        </w:tc>
      </w:tr>
      <w:tr w:rsidR="00F54393" w14:paraId="6663856D" w14:textId="77777777">
        <w:tc>
          <w:tcPr>
            <w:tcW w:w="2835" w:type="dxa"/>
            <w:shd w:val="clear" w:color="auto" w:fill="EBF3FB"/>
          </w:tcPr>
          <w:p w14:paraId="7C431B92" w14:textId="77777777" w:rsidR="00F54393" w:rsidRDefault="00000000">
            <w:r>
              <w:rPr>
                <w:sz w:val="18"/>
              </w:rPr>
              <w:t>Perfil de Transição linear total</w:t>
            </w:r>
          </w:p>
        </w:tc>
        <w:tc>
          <w:tcPr>
            <w:tcW w:w="5102" w:type="dxa"/>
            <w:shd w:val="clear" w:color="auto" w:fill="EBF3FB"/>
          </w:tcPr>
          <w:p w14:paraId="3585B9D5" w14:textId="77777777" w:rsidR="00F54393" w:rsidRDefault="00000000">
            <w:r>
              <w:rPr>
                <w:sz w:val="18"/>
              </w:rPr>
              <w:t>Soma das medidas inseridas</w:t>
            </w:r>
          </w:p>
        </w:tc>
        <w:tc>
          <w:tcPr>
            <w:tcW w:w="1134" w:type="dxa"/>
            <w:shd w:val="clear" w:color="auto" w:fill="EBF3FB"/>
          </w:tcPr>
          <w:p w14:paraId="6636FBB7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500FF4FA" w14:textId="77777777">
        <w:tc>
          <w:tcPr>
            <w:tcW w:w="2835" w:type="dxa"/>
          </w:tcPr>
          <w:p w14:paraId="1302A0A9" w14:textId="77777777" w:rsidR="00F54393" w:rsidRDefault="00000000">
            <w:r>
              <w:rPr>
                <w:sz w:val="18"/>
              </w:rPr>
              <w:t>Cantoneira linear total</w:t>
            </w:r>
          </w:p>
        </w:tc>
        <w:tc>
          <w:tcPr>
            <w:tcW w:w="5102" w:type="dxa"/>
          </w:tcPr>
          <w:p w14:paraId="66DA22BF" w14:textId="77777777" w:rsidR="00F54393" w:rsidRDefault="00000000">
            <w:r>
              <w:rPr>
                <w:sz w:val="18"/>
              </w:rPr>
              <w:t>Soma das medidas inseridas</w:t>
            </w:r>
          </w:p>
        </w:tc>
        <w:tc>
          <w:tcPr>
            <w:tcW w:w="1134" w:type="dxa"/>
          </w:tcPr>
          <w:p w14:paraId="5973F1CC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6B1BBB87" w14:textId="77777777">
        <w:tc>
          <w:tcPr>
            <w:tcW w:w="2835" w:type="dxa"/>
            <w:shd w:val="clear" w:color="auto" w:fill="EBF3FB"/>
          </w:tcPr>
          <w:p w14:paraId="0F35FACF" w14:textId="77777777" w:rsidR="00F54393" w:rsidRDefault="00000000">
            <w:r>
              <w:rPr>
                <w:sz w:val="18"/>
              </w:rPr>
              <w:t>Outros Perfis linear total</w:t>
            </w:r>
          </w:p>
        </w:tc>
        <w:tc>
          <w:tcPr>
            <w:tcW w:w="5102" w:type="dxa"/>
            <w:shd w:val="clear" w:color="auto" w:fill="EBF3FB"/>
          </w:tcPr>
          <w:p w14:paraId="24E37E77" w14:textId="77777777" w:rsidR="00F54393" w:rsidRDefault="00000000">
            <w:r>
              <w:rPr>
                <w:sz w:val="18"/>
              </w:rPr>
              <w:t>Soma das medidas inseridas</w:t>
            </w:r>
          </w:p>
        </w:tc>
        <w:tc>
          <w:tcPr>
            <w:tcW w:w="1134" w:type="dxa"/>
            <w:shd w:val="clear" w:color="auto" w:fill="EBF3FB"/>
          </w:tcPr>
          <w:p w14:paraId="46775599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1EA933DB" w14:textId="77777777">
        <w:tc>
          <w:tcPr>
            <w:tcW w:w="2835" w:type="dxa"/>
          </w:tcPr>
          <w:p w14:paraId="21F607EE" w14:textId="77777777" w:rsidR="00F54393" w:rsidRDefault="00000000">
            <w:r>
              <w:rPr>
                <w:sz w:val="18"/>
              </w:rPr>
              <w:t>Valor do Piso</w:t>
            </w:r>
          </w:p>
        </w:tc>
        <w:tc>
          <w:tcPr>
            <w:tcW w:w="5102" w:type="dxa"/>
          </w:tcPr>
          <w:p w14:paraId="769AFFDD" w14:textId="77777777" w:rsidR="00F54393" w:rsidRDefault="00000000">
            <w:r>
              <w:rPr>
                <w:sz w:val="18"/>
              </w:rPr>
              <w:t>Área com perda × preço/m² do modelo selecionado</w:t>
            </w:r>
          </w:p>
        </w:tc>
        <w:tc>
          <w:tcPr>
            <w:tcW w:w="1134" w:type="dxa"/>
          </w:tcPr>
          <w:p w14:paraId="3356A949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01B476F3" w14:textId="77777777">
        <w:tc>
          <w:tcPr>
            <w:tcW w:w="2835" w:type="dxa"/>
            <w:shd w:val="clear" w:color="auto" w:fill="EBF3FB"/>
          </w:tcPr>
          <w:p w14:paraId="5C372655" w14:textId="77777777" w:rsidR="00F54393" w:rsidRDefault="00000000">
            <w:r>
              <w:rPr>
                <w:sz w:val="18"/>
              </w:rPr>
              <w:t>Valor da Manta</w:t>
            </w:r>
          </w:p>
        </w:tc>
        <w:tc>
          <w:tcPr>
            <w:tcW w:w="5102" w:type="dxa"/>
            <w:shd w:val="clear" w:color="auto" w:fill="EBF3FB"/>
          </w:tcPr>
          <w:p w14:paraId="4AC6798C" w14:textId="77777777" w:rsidR="00F54393" w:rsidRDefault="00000000">
            <w:r>
              <w:rPr>
                <w:sz w:val="18"/>
              </w:rPr>
              <w:t>Área da manta × preço/m² da manta selecionada</w:t>
            </w:r>
          </w:p>
        </w:tc>
        <w:tc>
          <w:tcPr>
            <w:tcW w:w="1134" w:type="dxa"/>
            <w:shd w:val="clear" w:color="auto" w:fill="EBF3FB"/>
          </w:tcPr>
          <w:p w14:paraId="3B31D490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4A9B5372" w14:textId="77777777">
        <w:tc>
          <w:tcPr>
            <w:tcW w:w="2835" w:type="dxa"/>
          </w:tcPr>
          <w:p w14:paraId="03440B91" w14:textId="77777777" w:rsidR="00F54393" w:rsidRDefault="00000000">
            <w:r>
              <w:rPr>
                <w:sz w:val="18"/>
              </w:rPr>
              <w:t>Valor do Rodapé</w:t>
            </w:r>
          </w:p>
        </w:tc>
        <w:tc>
          <w:tcPr>
            <w:tcW w:w="5102" w:type="dxa"/>
          </w:tcPr>
          <w:p w14:paraId="647C717F" w14:textId="77777777" w:rsidR="00F54393" w:rsidRDefault="00000000">
            <w:r>
              <w:rPr>
                <w:sz w:val="18"/>
              </w:rPr>
              <w:t>Qtde peças × preço/PC do rodapé selecionado</w:t>
            </w:r>
          </w:p>
        </w:tc>
        <w:tc>
          <w:tcPr>
            <w:tcW w:w="1134" w:type="dxa"/>
          </w:tcPr>
          <w:p w14:paraId="151B1257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2D7D99BA" w14:textId="77777777">
        <w:tc>
          <w:tcPr>
            <w:tcW w:w="2835" w:type="dxa"/>
            <w:shd w:val="clear" w:color="auto" w:fill="EBF3FB"/>
          </w:tcPr>
          <w:p w14:paraId="43DD0CF6" w14:textId="77777777" w:rsidR="00F54393" w:rsidRDefault="00000000">
            <w:r>
              <w:rPr>
                <w:sz w:val="18"/>
              </w:rPr>
              <w:t>Valor Perfil Redutor</w:t>
            </w:r>
          </w:p>
        </w:tc>
        <w:tc>
          <w:tcPr>
            <w:tcW w:w="5102" w:type="dxa"/>
            <w:shd w:val="clear" w:color="auto" w:fill="EBF3FB"/>
          </w:tcPr>
          <w:p w14:paraId="12471D53" w14:textId="77777777" w:rsidR="00F54393" w:rsidRDefault="00000000">
            <w:r>
              <w:rPr>
                <w:sz w:val="18"/>
              </w:rPr>
              <w:t>Qtde peças × preço/PC do perfil selecionado</w:t>
            </w:r>
          </w:p>
        </w:tc>
        <w:tc>
          <w:tcPr>
            <w:tcW w:w="1134" w:type="dxa"/>
            <w:shd w:val="clear" w:color="auto" w:fill="EBF3FB"/>
          </w:tcPr>
          <w:p w14:paraId="4D3CB877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52D94D46" w14:textId="77777777">
        <w:tc>
          <w:tcPr>
            <w:tcW w:w="2835" w:type="dxa"/>
          </w:tcPr>
          <w:p w14:paraId="467F4F02" w14:textId="77777777" w:rsidR="00F54393" w:rsidRDefault="00000000">
            <w:r>
              <w:rPr>
                <w:sz w:val="18"/>
              </w:rPr>
              <w:t>Valor Perfil Transição</w:t>
            </w:r>
          </w:p>
        </w:tc>
        <w:tc>
          <w:tcPr>
            <w:tcW w:w="5102" w:type="dxa"/>
          </w:tcPr>
          <w:p w14:paraId="1D06E2C9" w14:textId="77777777" w:rsidR="00F54393" w:rsidRDefault="00000000">
            <w:r>
              <w:rPr>
                <w:sz w:val="18"/>
              </w:rPr>
              <w:t>Total linear × preço/PC (calcular peças da mesma forma)</w:t>
            </w:r>
          </w:p>
        </w:tc>
        <w:tc>
          <w:tcPr>
            <w:tcW w:w="1134" w:type="dxa"/>
          </w:tcPr>
          <w:p w14:paraId="2C36F171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49972A25" w14:textId="77777777">
        <w:tc>
          <w:tcPr>
            <w:tcW w:w="2835" w:type="dxa"/>
            <w:shd w:val="clear" w:color="auto" w:fill="EBF3FB"/>
          </w:tcPr>
          <w:p w14:paraId="75764C5F" w14:textId="77777777" w:rsidR="00F54393" w:rsidRDefault="00000000">
            <w:r>
              <w:rPr>
                <w:sz w:val="18"/>
              </w:rPr>
              <w:t>Valor Cantoneira</w:t>
            </w:r>
          </w:p>
        </w:tc>
        <w:tc>
          <w:tcPr>
            <w:tcW w:w="5102" w:type="dxa"/>
            <w:shd w:val="clear" w:color="auto" w:fill="EBF3FB"/>
          </w:tcPr>
          <w:p w14:paraId="565CBF76" w14:textId="77777777" w:rsidR="00F54393" w:rsidRDefault="00000000">
            <w:r>
              <w:rPr>
                <w:sz w:val="18"/>
              </w:rPr>
              <w:t>Total linear × preço/PC</w:t>
            </w:r>
          </w:p>
        </w:tc>
        <w:tc>
          <w:tcPr>
            <w:tcW w:w="1134" w:type="dxa"/>
            <w:shd w:val="clear" w:color="auto" w:fill="EBF3FB"/>
          </w:tcPr>
          <w:p w14:paraId="3F2A01E3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008773E2" w14:textId="77777777">
        <w:tc>
          <w:tcPr>
            <w:tcW w:w="2835" w:type="dxa"/>
          </w:tcPr>
          <w:p w14:paraId="4738AEA0" w14:textId="77777777" w:rsidR="00F54393" w:rsidRDefault="00000000">
            <w:r>
              <w:rPr>
                <w:sz w:val="18"/>
              </w:rPr>
              <w:t>Valor Outros Perfis</w:t>
            </w:r>
          </w:p>
        </w:tc>
        <w:tc>
          <w:tcPr>
            <w:tcW w:w="5102" w:type="dxa"/>
          </w:tcPr>
          <w:p w14:paraId="648FFA27" w14:textId="77777777" w:rsidR="00F54393" w:rsidRDefault="00000000">
            <w:r>
              <w:rPr>
                <w:sz w:val="18"/>
              </w:rPr>
              <w:t>Total linear × preço/PC</w:t>
            </w:r>
          </w:p>
        </w:tc>
        <w:tc>
          <w:tcPr>
            <w:tcW w:w="1134" w:type="dxa"/>
          </w:tcPr>
          <w:p w14:paraId="027C95B2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4B099067" w14:textId="77777777">
        <w:tc>
          <w:tcPr>
            <w:tcW w:w="2835" w:type="dxa"/>
            <w:shd w:val="clear" w:color="auto" w:fill="EBF3FB"/>
          </w:tcPr>
          <w:p w14:paraId="67754AA4" w14:textId="77777777" w:rsidR="00F54393" w:rsidRDefault="00000000">
            <w:r>
              <w:rPr>
                <w:sz w:val="18"/>
              </w:rPr>
              <w:t>Valor Prego</w:t>
            </w:r>
          </w:p>
        </w:tc>
        <w:tc>
          <w:tcPr>
            <w:tcW w:w="5102" w:type="dxa"/>
            <w:shd w:val="clear" w:color="auto" w:fill="EBF3FB"/>
          </w:tcPr>
          <w:p w14:paraId="19BD667E" w14:textId="77777777" w:rsidR="00F54393" w:rsidRDefault="00000000">
            <w:r>
              <w:rPr>
                <w:sz w:val="18"/>
              </w:rPr>
              <w:t>Qtde pacotes × preço/PCT do tipo selecionado</w:t>
            </w:r>
          </w:p>
        </w:tc>
        <w:tc>
          <w:tcPr>
            <w:tcW w:w="1134" w:type="dxa"/>
            <w:shd w:val="clear" w:color="auto" w:fill="EBF3FB"/>
          </w:tcPr>
          <w:p w14:paraId="1211AC3E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31027407" w14:textId="77777777">
        <w:tc>
          <w:tcPr>
            <w:tcW w:w="2835" w:type="dxa"/>
          </w:tcPr>
          <w:p w14:paraId="48F59D01" w14:textId="77777777" w:rsidR="00F54393" w:rsidRDefault="00000000">
            <w:r>
              <w:rPr>
                <w:sz w:val="18"/>
              </w:rPr>
              <w:t>Valor Instalação</w:t>
            </w:r>
          </w:p>
        </w:tc>
        <w:tc>
          <w:tcPr>
            <w:tcW w:w="5102" w:type="dxa"/>
          </w:tcPr>
          <w:p w14:paraId="1195042F" w14:textId="77777777" w:rsidR="00F54393" w:rsidRDefault="00000000">
            <w:r>
              <w:rPr>
                <w:sz w:val="18"/>
              </w:rPr>
              <w:t>Área total bruta × R$ 25,00</w:t>
            </w:r>
          </w:p>
        </w:tc>
        <w:tc>
          <w:tcPr>
            <w:tcW w:w="1134" w:type="dxa"/>
          </w:tcPr>
          <w:p w14:paraId="1CCE4A3B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7C70E3F9" w14:textId="77777777">
        <w:tc>
          <w:tcPr>
            <w:tcW w:w="2835" w:type="dxa"/>
            <w:shd w:val="clear" w:color="auto" w:fill="EBF3FB"/>
          </w:tcPr>
          <w:p w14:paraId="462A0C08" w14:textId="77777777" w:rsidR="00F54393" w:rsidRDefault="00000000">
            <w:r>
              <w:rPr>
                <w:sz w:val="18"/>
              </w:rPr>
              <w:t>Valor Frete</w:t>
            </w:r>
          </w:p>
        </w:tc>
        <w:tc>
          <w:tcPr>
            <w:tcW w:w="5102" w:type="dxa"/>
            <w:shd w:val="clear" w:color="auto" w:fill="EBF3FB"/>
          </w:tcPr>
          <w:p w14:paraId="561C606D" w14:textId="77777777" w:rsidR="00F54393" w:rsidRDefault="00000000">
            <w:r>
              <w:rPr>
                <w:sz w:val="18"/>
              </w:rPr>
              <w:t>R$ 190,00 (editável)</w:t>
            </w:r>
          </w:p>
        </w:tc>
        <w:tc>
          <w:tcPr>
            <w:tcW w:w="1134" w:type="dxa"/>
            <w:shd w:val="clear" w:color="auto" w:fill="EBF3FB"/>
          </w:tcPr>
          <w:p w14:paraId="19AC276B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59368BA5" w14:textId="77777777">
        <w:tc>
          <w:tcPr>
            <w:tcW w:w="2835" w:type="dxa"/>
            <w:shd w:val="clear" w:color="auto" w:fill="FFE699"/>
          </w:tcPr>
          <w:p w14:paraId="11E6B8D4" w14:textId="77777777" w:rsidR="00F54393" w:rsidRDefault="00000000">
            <w:r>
              <w:rPr>
                <w:b/>
                <w:sz w:val="18"/>
              </w:rPr>
              <w:t>VALOR TOTAL DE CUSTO</w:t>
            </w:r>
          </w:p>
        </w:tc>
        <w:tc>
          <w:tcPr>
            <w:tcW w:w="5102" w:type="dxa"/>
            <w:shd w:val="clear" w:color="auto" w:fill="FFE699"/>
          </w:tcPr>
          <w:p w14:paraId="5B4D49BF" w14:textId="77777777" w:rsidR="00F54393" w:rsidRDefault="00000000">
            <w:r>
              <w:rPr>
                <w:b/>
                <w:sz w:val="18"/>
              </w:rPr>
              <w:t>Soma de todos os itens acima</w:t>
            </w:r>
          </w:p>
        </w:tc>
        <w:tc>
          <w:tcPr>
            <w:tcW w:w="1134" w:type="dxa"/>
            <w:shd w:val="clear" w:color="auto" w:fill="FFE699"/>
          </w:tcPr>
          <w:p w14:paraId="3F130F16" w14:textId="77777777" w:rsidR="00F54393" w:rsidRDefault="00000000">
            <w:r>
              <w:rPr>
                <w:b/>
                <w:sz w:val="18"/>
              </w:rPr>
              <w:t>R$</w:t>
            </w:r>
          </w:p>
        </w:tc>
      </w:tr>
    </w:tbl>
    <w:p w14:paraId="1C980BD1" w14:textId="77777777" w:rsidR="00F54393" w:rsidRDefault="00F54393"/>
    <w:p w14:paraId="100A005C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6ABC7C12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3.3 Saída — PDF de Orçamento (Piso Laminado)</w:t>
      </w:r>
    </w:p>
    <w:p w14:paraId="5BF0B6A6" w14:textId="77777777" w:rsidR="00F54393" w:rsidRDefault="00000000">
      <w:pPr>
        <w:spacing w:before="40" w:after="80"/>
      </w:pPr>
      <w:r>
        <w:rPr>
          <w:sz w:val="20"/>
        </w:rPr>
        <w:t>Ao finalizar o cálculo, o sistema deve gerar um PDF com as seguintes informações (sem mostrar os valores intermediários de cada item para o cliente):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F54393" w14:paraId="714D8F69" w14:textId="77777777">
        <w:tc>
          <w:tcPr>
            <w:tcW w:w="2268" w:type="dxa"/>
            <w:shd w:val="clear" w:color="auto" w:fill="1F497D"/>
          </w:tcPr>
          <w:p w14:paraId="3C9BDEAA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 no PDF</w:t>
            </w:r>
          </w:p>
        </w:tc>
        <w:tc>
          <w:tcPr>
            <w:tcW w:w="6803" w:type="dxa"/>
            <w:shd w:val="clear" w:color="auto" w:fill="1F497D"/>
          </w:tcPr>
          <w:p w14:paraId="42B9E9DD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F54393" w14:paraId="5547D7FD" w14:textId="77777777">
        <w:tc>
          <w:tcPr>
            <w:tcW w:w="2268" w:type="dxa"/>
            <w:shd w:val="clear" w:color="auto" w:fill="EBF3FB"/>
          </w:tcPr>
          <w:p w14:paraId="47839DF7" w14:textId="77777777" w:rsidR="00F54393" w:rsidRDefault="00000000">
            <w:r>
              <w:rPr>
                <w:sz w:val="18"/>
              </w:rPr>
              <w:t>Ambiente</w:t>
            </w:r>
          </w:p>
        </w:tc>
        <w:tc>
          <w:tcPr>
            <w:tcW w:w="6803" w:type="dxa"/>
            <w:shd w:val="clear" w:color="auto" w:fill="EBF3FB"/>
          </w:tcPr>
          <w:p w14:paraId="1F4FD916" w14:textId="77777777" w:rsidR="00F54393" w:rsidRDefault="00000000">
            <w:r>
              <w:rPr>
                <w:sz w:val="18"/>
              </w:rPr>
              <w:t>Nome digitado pelo usuário</w:t>
            </w:r>
          </w:p>
        </w:tc>
      </w:tr>
      <w:tr w:rsidR="00F54393" w14:paraId="787CDB79" w14:textId="77777777">
        <w:tc>
          <w:tcPr>
            <w:tcW w:w="2268" w:type="dxa"/>
          </w:tcPr>
          <w:p w14:paraId="4035EB30" w14:textId="77777777" w:rsidR="00F54393" w:rsidRDefault="00000000">
            <w:r>
              <w:rPr>
                <w:sz w:val="18"/>
              </w:rPr>
              <w:t>Piso Laminado</w:t>
            </w:r>
          </w:p>
        </w:tc>
        <w:tc>
          <w:tcPr>
            <w:tcW w:w="6803" w:type="dxa"/>
          </w:tcPr>
          <w:p w14:paraId="6F8C67F3" w14:textId="77777777" w:rsidR="00F54393" w:rsidRDefault="00000000">
            <w:r>
              <w:rPr>
                <w:sz w:val="18"/>
              </w:rPr>
              <w:t>Rótulo fixo da categoria</w:t>
            </w:r>
          </w:p>
        </w:tc>
      </w:tr>
      <w:tr w:rsidR="00F54393" w14:paraId="65E8D8FC" w14:textId="77777777">
        <w:tc>
          <w:tcPr>
            <w:tcW w:w="2268" w:type="dxa"/>
            <w:shd w:val="clear" w:color="auto" w:fill="EBF3FB"/>
          </w:tcPr>
          <w:p w14:paraId="68FC9715" w14:textId="77777777" w:rsidR="00F54393" w:rsidRDefault="00000000">
            <w:r>
              <w:rPr>
                <w:sz w:val="18"/>
              </w:rPr>
              <w:t>Fabricante</w:t>
            </w:r>
          </w:p>
        </w:tc>
        <w:tc>
          <w:tcPr>
            <w:tcW w:w="6803" w:type="dxa"/>
            <w:shd w:val="clear" w:color="auto" w:fill="EBF3FB"/>
          </w:tcPr>
          <w:p w14:paraId="3D3CF0A6" w14:textId="77777777" w:rsidR="00F54393" w:rsidRDefault="00000000">
            <w:r>
              <w:rPr>
                <w:sz w:val="18"/>
              </w:rPr>
              <w:t>Texto digitado pelo usuário</w:t>
            </w:r>
          </w:p>
        </w:tc>
      </w:tr>
      <w:tr w:rsidR="00F54393" w14:paraId="0FE1F7E4" w14:textId="77777777">
        <w:tc>
          <w:tcPr>
            <w:tcW w:w="2268" w:type="dxa"/>
          </w:tcPr>
          <w:p w14:paraId="30D91CBB" w14:textId="77777777" w:rsidR="00F54393" w:rsidRDefault="00000000">
            <w:r>
              <w:rPr>
                <w:sz w:val="18"/>
              </w:rPr>
              <w:t>Modelo</w:t>
            </w:r>
          </w:p>
        </w:tc>
        <w:tc>
          <w:tcPr>
            <w:tcW w:w="6803" w:type="dxa"/>
          </w:tcPr>
          <w:p w14:paraId="142FFBF7" w14:textId="77777777" w:rsidR="00F54393" w:rsidRDefault="00000000">
            <w:r>
              <w:rPr>
                <w:sz w:val="18"/>
              </w:rPr>
              <w:t>Modelo selecionado no dropdown</w:t>
            </w:r>
          </w:p>
        </w:tc>
      </w:tr>
      <w:tr w:rsidR="00F54393" w14:paraId="65791290" w14:textId="77777777">
        <w:tc>
          <w:tcPr>
            <w:tcW w:w="2268" w:type="dxa"/>
            <w:shd w:val="clear" w:color="auto" w:fill="EBF3FB"/>
          </w:tcPr>
          <w:p w14:paraId="6AEFB267" w14:textId="77777777" w:rsidR="00F54393" w:rsidRDefault="00000000">
            <w:r>
              <w:rPr>
                <w:sz w:val="18"/>
              </w:rPr>
              <w:t>Metragem Total</w:t>
            </w:r>
          </w:p>
        </w:tc>
        <w:tc>
          <w:tcPr>
            <w:tcW w:w="6803" w:type="dxa"/>
            <w:shd w:val="clear" w:color="auto" w:fill="EBF3FB"/>
          </w:tcPr>
          <w:p w14:paraId="089C0BB0" w14:textId="77777777" w:rsidR="00F54393" w:rsidRDefault="00000000">
            <w:r>
              <w:rPr>
                <w:sz w:val="18"/>
              </w:rPr>
              <w:t>Área total bruta com os 10% de perda incluídos (ex: 45,20 m²)</w:t>
            </w:r>
          </w:p>
        </w:tc>
      </w:tr>
      <w:tr w:rsidR="00F54393" w14:paraId="13E40827" w14:textId="77777777">
        <w:tc>
          <w:tcPr>
            <w:tcW w:w="2268" w:type="dxa"/>
          </w:tcPr>
          <w:p w14:paraId="70C9FDEB" w14:textId="77777777" w:rsidR="00F54393" w:rsidRDefault="00000000">
            <w:r>
              <w:rPr>
                <w:sz w:val="18"/>
              </w:rPr>
              <w:t>Rodapé</w:t>
            </w:r>
          </w:p>
        </w:tc>
        <w:tc>
          <w:tcPr>
            <w:tcW w:w="6803" w:type="dxa"/>
          </w:tcPr>
          <w:p w14:paraId="101F17E3" w14:textId="77777777" w:rsidR="00F54393" w:rsidRDefault="00000000">
            <w:r>
              <w:rPr>
                <w:sz w:val="18"/>
              </w:rPr>
              <w:t>Descrever o modelo de rodapé selecionado</w:t>
            </w:r>
          </w:p>
        </w:tc>
      </w:tr>
      <w:tr w:rsidR="00F54393" w14:paraId="7623C51B" w14:textId="77777777">
        <w:tc>
          <w:tcPr>
            <w:tcW w:w="2268" w:type="dxa"/>
            <w:shd w:val="clear" w:color="auto" w:fill="EBF3FB"/>
          </w:tcPr>
          <w:p w14:paraId="2E198BD9" w14:textId="77777777" w:rsidR="00F54393" w:rsidRDefault="00000000">
            <w:r>
              <w:rPr>
                <w:sz w:val="18"/>
              </w:rPr>
              <w:t>Descrição do Pacote</w:t>
            </w:r>
          </w:p>
        </w:tc>
        <w:tc>
          <w:tcPr>
            <w:tcW w:w="6803" w:type="dxa"/>
            <w:shd w:val="clear" w:color="auto" w:fill="EBF3FB"/>
          </w:tcPr>
          <w:p w14:paraId="2516C8D8" w14:textId="77777777" w:rsidR="00F54393" w:rsidRDefault="00000000">
            <w:r>
              <w:rPr>
                <w:sz w:val="18"/>
              </w:rPr>
              <w:t>"Pacote completo com tudo incluso: Piso, manta, acessórios de acabamentos, rodapé, cortes de porta, instalação do piso e rodapé, todo material necessário para obra e frete."</w:t>
            </w:r>
          </w:p>
        </w:tc>
      </w:tr>
      <w:tr w:rsidR="00F54393" w14:paraId="14087B6A" w14:textId="77777777">
        <w:tc>
          <w:tcPr>
            <w:tcW w:w="2268" w:type="dxa"/>
          </w:tcPr>
          <w:p w14:paraId="554D9751" w14:textId="77777777" w:rsidR="00F54393" w:rsidRDefault="00000000">
            <w:r>
              <w:rPr>
                <w:sz w:val="18"/>
              </w:rPr>
              <w:t>Valor Total</w:t>
            </w:r>
          </w:p>
        </w:tc>
        <w:tc>
          <w:tcPr>
            <w:tcW w:w="6803" w:type="dxa"/>
          </w:tcPr>
          <w:p w14:paraId="1CB2D7AB" w14:textId="77777777" w:rsidR="00F54393" w:rsidRDefault="00000000">
            <w:r>
              <w:rPr>
                <w:sz w:val="18"/>
              </w:rPr>
              <w:t>Valor total de custo calculado — formatado em R$</w:t>
            </w:r>
          </w:p>
        </w:tc>
      </w:tr>
    </w:tbl>
    <w:p w14:paraId="24733F24" w14:textId="77777777" w:rsidR="00F54393" w:rsidRDefault="00F54393"/>
    <w:p w14:paraId="744A134E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O PDF deve ter identidade visual da Casa Estampa Interiores (logotipo, cores da marca). Claudia fornecerá os arquivos de marca.</w:t>
      </w:r>
    </w:p>
    <w:p w14:paraId="58D37F43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O PDF NÃO deve mostrar o detalhamento dos itens (custo de manta, cola, etc.) — apenas o valor final e os campos acima.</w:t>
      </w:r>
    </w:p>
    <w:p w14:paraId="44C604C8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7BB24585" w14:textId="77777777" w:rsidR="00F54393" w:rsidRDefault="00000000">
      <w:r>
        <w:br w:type="page"/>
      </w:r>
    </w:p>
    <w:p w14:paraId="0121E97E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4. MÓDULO 2 — PISO VINÍLICO</w:t>
      </w:r>
    </w:p>
    <w:p w14:paraId="0D074917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4.1 Campos de Entrada do Usuário</w:t>
      </w:r>
    </w:p>
    <w:p w14:paraId="6B8BA150" w14:textId="77777777" w:rsidR="00F54393" w:rsidRDefault="00000000">
      <w:pPr>
        <w:spacing w:before="280" w:after="80"/>
      </w:pPr>
      <w:r>
        <w:rPr>
          <w:b/>
          <w:color w:val="0070C0"/>
        </w:rPr>
        <w:t>IDENTIFICAÇÃO DO PROJETO</w:t>
      </w:r>
    </w:p>
    <w:p w14:paraId="66B87AF9" w14:textId="77777777" w:rsidR="00F54393" w:rsidRDefault="00000000">
      <w:pPr>
        <w:pStyle w:val="Commarcadores"/>
        <w:spacing w:before="20" w:after="20"/>
      </w:pPr>
      <w:r>
        <w:rPr>
          <w:sz w:val="20"/>
        </w:rPr>
        <w:t>Nome do Ambiente (campo de texto livre)</w:t>
      </w:r>
    </w:p>
    <w:p w14:paraId="4E52A342" w14:textId="77777777" w:rsidR="00F54393" w:rsidRDefault="00000000">
      <w:pPr>
        <w:pStyle w:val="Commarcadores"/>
        <w:spacing w:before="20" w:after="20"/>
      </w:pPr>
      <w:r>
        <w:rPr>
          <w:sz w:val="20"/>
        </w:rPr>
        <w:t>Fabricante (campo de texto livre)</w:t>
      </w:r>
    </w:p>
    <w:p w14:paraId="534DFE08" w14:textId="77777777" w:rsidR="00F54393" w:rsidRDefault="00000000">
      <w:pPr>
        <w:pStyle w:val="Commarcadores"/>
        <w:spacing w:before="20" w:after="20"/>
      </w:pPr>
      <w:r>
        <w:rPr>
          <w:sz w:val="20"/>
        </w:rPr>
        <w:t>Modelo do Piso (dropdown com lista da Tabela BADIA — seção 2.5)</w:t>
      </w:r>
    </w:p>
    <w:p w14:paraId="721757B0" w14:textId="77777777" w:rsidR="00F54393" w:rsidRDefault="00000000">
      <w:pPr>
        <w:spacing w:before="280" w:after="80"/>
      </w:pPr>
      <w:r>
        <w:rPr>
          <w:b/>
          <w:color w:val="0070C0"/>
        </w:rPr>
        <w:t>ÁREA DO PISO</w:t>
      </w:r>
    </w:p>
    <w:p w14:paraId="048BF287" w14:textId="77777777" w:rsidR="00F54393" w:rsidRDefault="00000000">
      <w:pPr>
        <w:spacing w:before="40" w:after="80"/>
      </w:pPr>
      <w:r>
        <w:rPr>
          <w:sz w:val="20"/>
        </w:rPr>
        <w:t>Idêntico ao módulo Laminado: tabela dinâmica com colunas Largura (m) × Comprimento (m) e subtotal automático por linha.</w:t>
      </w:r>
    </w:p>
    <w:p w14:paraId="07E3D4A0" w14:textId="77777777" w:rsidR="00F54393" w:rsidRDefault="00000000">
      <w:pPr>
        <w:spacing w:before="280" w:after="80"/>
      </w:pPr>
      <w:r>
        <w:rPr>
          <w:b/>
          <w:color w:val="0070C0"/>
        </w:rPr>
        <w:t>RODAPÉ</w:t>
      </w:r>
    </w:p>
    <w:p w14:paraId="4A60BEB6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(pode adicionar/remover campos)</w:t>
      </w:r>
    </w:p>
    <w:p w14:paraId="7C813BFB" w14:textId="77777777" w:rsidR="00F54393" w:rsidRDefault="00000000">
      <w:pPr>
        <w:pStyle w:val="Commarcadores"/>
        <w:spacing w:before="20" w:after="20"/>
      </w:pPr>
      <w:r>
        <w:rPr>
          <w:sz w:val="20"/>
        </w:rPr>
        <w:t>Tipo de Rodapé (dropdown com lista da Tabela BADIA — seção 2.6)</w:t>
      </w:r>
    </w:p>
    <w:p w14:paraId="04E713A8" w14:textId="77777777" w:rsidR="00F54393" w:rsidRDefault="00000000">
      <w:pPr>
        <w:spacing w:before="280" w:after="80"/>
      </w:pPr>
      <w:r>
        <w:rPr>
          <w:b/>
          <w:color w:val="0070C0"/>
        </w:rPr>
        <w:t>COLA</w:t>
      </w:r>
    </w:p>
    <w:p w14:paraId="2FE9D718" w14:textId="77777777" w:rsidR="00F54393" w:rsidRDefault="00000000">
      <w:pPr>
        <w:spacing w:before="40" w:after="80"/>
      </w:pPr>
      <w:r>
        <w:rPr>
          <w:sz w:val="20"/>
        </w:rPr>
        <w:t>Calculada automaticamente pelo sistema — o usuário não precisa inserir quantidade.</w:t>
      </w:r>
    </w:p>
    <w:p w14:paraId="38ED7D00" w14:textId="77777777" w:rsidR="00F54393" w:rsidRDefault="00000000">
      <w:pPr>
        <w:pStyle w:val="Commarcadores"/>
        <w:spacing w:before="20" w:after="20"/>
      </w:pPr>
      <w:r>
        <w:rPr>
          <w:sz w:val="20"/>
        </w:rPr>
        <w:t>Produto padrão: COLA VINILICA GLOBALFIX 4KG (R$ 119,56/galão)</w:t>
      </w:r>
    </w:p>
    <w:p w14:paraId="09E13535" w14:textId="77777777" w:rsidR="00F54393" w:rsidRDefault="00000000">
      <w:pPr>
        <w:pStyle w:val="Commarcadores"/>
        <w:spacing w:before="20" w:after="20"/>
      </w:pPr>
      <w:r>
        <w:rPr>
          <w:sz w:val="20"/>
        </w:rPr>
        <w:t>Proporção: 1 galão (4 kg) por 12 m² de piso</w:t>
      </w:r>
    </w:p>
    <w:p w14:paraId="1FC2DB51" w14:textId="77777777" w:rsidR="00F54393" w:rsidRDefault="00000000">
      <w:pPr>
        <w:pStyle w:val="Commarcadores"/>
        <w:spacing w:before="20" w:after="20"/>
      </w:pPr>
      <w:r>
        <w:rPr>
          <w:sz w:val="20"/>
        </w:rPr>
        <w:t>Quantidade: ARREDONDAR.PARA.CIMA(Área total bruta / 12)</w:t>
      </w:r>
    </w:p>
    <w:p w14:paraId="11647A96" w14:textId="77777777" w:rsidR="00F54393" w:rsidRDefault="00000000">
      <w:pPr>
        <w:spacing w:before="280" w:after="80"/>
      </w:pPr>
      <w:r>
        <w:rPr>
          <w:b/>
          <w:color w:val="0070C0"/>
        </w:rPr>
        <w:t>MASSA NIVELADORA</w:t>
      </w:r>
    </w:p>
    <w:p w14:paraId="56BF7CE5" w14:textId="77777777" w:rsidR="00F54393" w:rsidRDefault="00000000">
      <w:pPr>
        <w:pStyle w:val="Commarcadores"/>
        <w:spacing w:before="20" w:after="20"/>
      </w:pPr>
      <w:r>
        <w:rPr>
          <w:sz w:val="20"/>
        </w:rPr>
        <w:t>Tipo de Massa (dropdown com lista da Tabela BADIA — seção 2.8)</w:t>
      </w:r>
    </w:p>
    <w:p w14:paraId="0B274412" w14:textId="77777777" w:rsidR="00F54393" w:rsidRDefault="00000000">
      <w:pPr>
        <w:pStyle w:val="Commarcadores"/>
        <w:spacing w:before="20" w:after="20"/>
      </w:pPr>
      <w:r>
        <w:rPr>
          <w:sz w:val="20"/>
        </w:rPr>
        <w:t>Quantidade calculada automaticamente: ARREDONDAR.PARA.CIMA(Área total bruta / 10) sacos de 20 kg</w:t>
      </w:r>
    </w:p>
    <w:p w14:paraId="7C6B2912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Para o "PREPARA PRÓ QUARTZOLIT" o saco é de 10 kg — ajustar proporção: 1 saco/10m² mas com peso menor. Confirmar rendimento com a fornecedora.</w:t>
      </w:r>
    </w:p>
    <w:p w14:paraId="3613A322" w14:textId="77777777" w:rsidR="00F54393" w:rsidRDefault="00000000">
      <w:pPr>
        <w:spacing w:before="280" w:after="80"/>
      </w:pPr>
      <w:r>
        <w:rPr>
          <w:b/>
          <w:color w:val="0070C0"/>
        </w:rPr>
        <w:t>ACABAMENTOS (CHAPAS DE ALUMÍNIO)</w:t>
      </w:r>
    </w:p>
    <w:p w14:paraId="2A66121D" w14:textId="77777777" w:rsidR="00F54393" w:rsidRDefault="00000000">
      <w:pPr>
        <w:spacing w:before="40" w:after="80"/>
      </w:pPr>
      <w:r>
        <w:rPr>
          <w:sz w:val="20"/>
        </w:rPr>
        <w:t>Campo linear com entradas múltiplas para somar o total. O usuário seleciona o tipo de chapa.</w:t>
      </w:r>
    </w:p>
    <w:p w14:paraId="28D1B64F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Campos: medidas lineares individuais (pode adicionar/remover campos)</w:t>
      </w:r>
    </w:p>
    <w:p w14:paraId="104BAB07" w14:textId="77777777" w:rsidR="00F54393" w:rsidRDefault="00000000">
      <w:pPr>
        <w:pStyle w:val="Commarcadores"/>
        <w:spacing w:before="20" w:after="20"/>
      </w:pPr>
      <w:r>
        <w:rPr>
          <w:sz w:val="20"/>
        </w:rPr>
        <w:t>Tipo de Chapa (dropdown com lista — seção 2.9)</w:t>
      </w:r>
    </w:p>
    <w:p w14:paraId="41ECD31B" w14:textId="77777777" w:rsidR="00F54393" w:rsidRDefault="00000000">
      <w:pPr>
        <w:spacing w:before="280" w:after="80"/>
      </w:pPr>
      <w:r>
        <w:rPr>
          <w:b/>
          <w:color w:val="0070C0"/>
        </w:rPr>
        <w:t>OUTROS</w:t>
      </w:r>
    </w:p>
    <w:p w14:paraId="356B890D" w14:textId="77777777" w:rsidR="00F54393" w:rsidRDefault="00000000">
      <w:pPr>
        <w:pStyle w:val="Commarcadores"/>
        <w:spacing w:before="20" w:after="20"/>
      </w:pPr>
      <w:r>
        <w:rPr>
          <w:sz w:val="20"/>
        </w:rPr>
        <w:t>Campo livre para adicionar outros itens (ex: prego, material extra)</w:t>
      </w:r>
    </w:p>
    <w:p w14:paraId="7975942E" w14:textId="77777777" w:rsidR="00F54393" w:rsidRDefault="00000000">
      <w:pPr>
        <w:spacing w:before="280" w:after="80"/>
      </w:pPr>
      <w:r>
        <w:rPr>
          <w:b/>
          <w:color w:val="0070C0"/>
        </w:rPr>
        <w:t>INSTALAÇÃO E FRETE</w:t>
      </w:r>
    </w:p>
    <w:p w14:paraId="2EC2AE76" w14:textId="77777777" w:rsidR="00F54393" w:rsidRDefault="00000000">
      <w:pPr>
        <w:pStyle w:val="Commarcadores"/>
        <w:spacing w:before="20" w:after="20"/>
      </w:pPr>
      <w:r>
        <w:rPr>
          <w:sz w:val="20"/>
        </w:rPr>
        <w:t>Instalação: R$ 30,00 por m² da área total bruta (valor fixo)</w:t>
      </w:r>
    </w:p>
    <w:p w14:paraId="7DABA12E" w14:textId="77777777" w:rsidR="00F54393" w:rsidRDefault="00000000">
      <w:pPr>
        <w:pStyle w:val="Commarcadores"/>
        <w:spacing w:before="20" w:after="20"/>
      </w:pPr>
      <w:r>
        <w:rPr>
          <w:sz w:val="20"/>
        </w:rPr>
        <w:t>Frete: R$ 190,00 (valor padrão, editável pelo usuário)</w:t>
      </w:r>
    </w:p>
    <w:p w14:paraId="3C536A61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6724F110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4.2 Regras de Cálculo — Piso Vinílico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5102"/>
        <w:gridCol w:w="1134"/>
      </w:tblGrid>
      <w:tr w:rsidR="00F54393" w14:paraId="5EA4FB10" w14:textId="77777777">
        <w:tc>
          <w:tcPr>
            <w:tcW w:w="2835" w:type="dxa"/>
            <w:shd w:val="clear" w:color="auto" w:fill="1F497D"/>
          </w:tcPr>
          <w:p w14:paraId="0F40ED40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02" w:type="dxa"/>
            <w:shd w:val="clear" w:color="auto" w:fill="1F497D"/>
          </w:tcPr>
          <w:p w14:paraId="48DA5C15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Fórmula de Cálculo</w:t>
            </w:r>
          </w:p>
        </w:tc>
        <w:tc>
          <w:tcPr>
            <w:tcW w:w="1134" w:type="dxa"/>
            <w:shd w:val="clear" w:color="auto" w:fill="1F497D"/>
          </w:tcPr>
          <w:p w14:paraId="7C0B756E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Unid.</w:t>
            </w:r>
          </w:p>
        </w:tc>
      </w:tr>
      <w:tr w:rsidR="00F54393" w14:paraId="3ADD659A" w14:textId="77777777">
        <w:tc>
          <w:tcPr>
            <w:tcW w:w="2835" w:type="dxa"/>
            <w:shd w:val="clear" w:color="auto" w:fill="EBF3FB"/>
          </w:tcPr>
          <w:p w14:paraId="7A40899F" w14:textId="77777777" w:rsidR="00F54393" w:rsidRDefault="00000000">
            <w:r>
              <w:rPr>
                <w:sz w:val="18"/>
              </w:rPr>
              <w:t>Área total bruta</w:t>
            </w:r>
          </w:p>
        </w:tc>
        <w:tc>
          <w:tcPr>
            <w:tcW w:w="5102" w:type="dxa"/>
            <w:shd w:val="clear" w:color="auto" w:fill="EBF3FB"/>
          </w:tcPr>
          <w:p w14:paraId="18EC9FC9" w14:textId="77777777" w:rsidR="00F54393" w:rsidRDefault="00000000">
            <w:r>
              <w:rPr>
                <w:sz w:val="18"/>
              </w:rPr>
              <w:t>Σ (Largura × Comprimento)</w:t>
            </w:r>
          </w:p>
        </w:tc>
        <w:tc>
          <w:tcPr>
            <w:tcW w:w="1134" w:type="dxa"/>
            <w:shd w:val="clear" w:color="auto" w:fill="EBF3FB"/>
          </w:tcPr>
          <w:p w14:paraId="48BAA1C9" w14:textId="77777777" w:rsidR="00F54393" w:rsidRDefault="00000000">
            <w:r>
              <w:rPr>
                <w:sz w:val="18"/>
              </w:rPr>
              <w:t>—</w:t>
            </w:r>
          </w:p>
        </w:tc>
      </w:tr>
      <w:tr w:rsidR="00F54393" w14:paraId="74B67C3B" w14:textId="77777777">
        <w:tc>
          <w:tcPr>
            <w:tcW w:w="2835" w:type="dxa"/>
          </w:tcPr>
          <w:p w14:paraId="5A8F86A8" w14:textId="77777777" w:rsidR="00F54393" w:rsidRDefault="00000000">
            <w:r>
              <w:rPr>
                <w:sz w:val="18"/>
              </w:rPr>
              <w:t>Área do piso (com perda)</w:t>
            </w:r>
          </w:p>
        </w:tc>
        <w:tc>
          <w:tcPr>
            <w:tcW w:w="5102" w:type="dxa"/>
          </w:tcPr>
          <w:p w14:paraId="4F2DC055" w14:textId="77777777" w:rsidR="00F54393" w:rsidRDefault="00000000">
            <w:r>
              <w:rPr>
                <w:sz w:val="18"/>
              </w:rPr>
              <w:t>Área total bruta × 1,10 (+ 10%)</w:t>
            </w:r>
          </w:p>
        </w:tc>
        <w:tc>
          <w:tcPr>
            <w:tcW w:w="1134" w:type="dxa"/>
          </w:tcPr>
          <w:p w14:paraId="29386CE6" w14:textId="77777777" w:rsidR="00F54393" w:rsidRDefault="00000000">
            <w:r>
              <w:rPr>
                <w:sz w:val="18"/>
              </w:rPr>
              <w:t>M²</w:t>
            </w:r>
          </w:p>
        </w:tc>
      </w:tr>
      <w:tr w:rsidR="00F54393" w14:paraId="33C7238C" w14:textId="77777777">
        <w:tc>
          <w:tcPr>
            <w:tcW w:w="2835" w:type="dxa"/>
            <w:shd w:val="clear" w:color="auto" w:fill="EBF3FB"/>
          </w:tcPr>
          <w:p w14:paraId="17C8EAFB" w14:textId="77777777" w:rsidR="00F54393" w:rsidRDefault="00000000">
            <w:r>
              <w:rPr>
                <w:sz w:val="18"/>
              </w:rPr>
              <w:t>Rodapé linear total (com perda)</w:t>
            </w:r>
          </w:p>
        </w:tc>
        <w:tc>
          <w:tcPr>
            <w:tcW w:w="5102" w:type="dxa"/>
            <w:shd w:val="clear" w:color="auto" w:fill="EBF3FB"/>
          </w:tcPr>
          <w:p w14:paraId="11EB694A" w14:textId="77777777" w:rsidR="00F54393" w:rsidRDefault="00000000">
            <w:r>
              <w:rPr>
                <w:sz w:val="18"/>
              </w:rPr>
              <w:t>Soma das medidas inseridas × 1,02 (+ 2%)</w:t>
            </w:r>
          </w:p>
        </w:tc>
        <w:tc>
          <w:tcPr>
            <w:tcW w:w="1134" w:type="dxa"/>
            <w:shd w:val="clear" w:color="auto" w:fill="EBF3FB"/>
          </w:tcPr>
          <w:p w14:paraId="0F330803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6F41F943" w14:textId="77777777">
        <w:tc>
          <w:tcPr>
            <w:tcW w:w="2835" w:type="dxa"/>
          </w:tcPr>
          <w:p w14:paraId="79AB7E22" w14:textId="77777777" w:rsidR="00F54393" w:rsidRDefault="00000000">
            <w:r>
              <w:rPr>
                <w:sz w:val="18"/>
              </w:rPr>
              <w:t>Qtde peças de rodapé</w:t>
            </w:r>
          </w:p>
        </w:tc>
        <w:tc>
          <w:tcPr>
            <w:tcW w:w="5102" w:type="dxa"/>
          </w:tcPr>
          <w:p w14:paraId="4312DB1B" w14:textId="77777777" w:rsidR="00F54393" w:rsidRDefault="00000000">
            <w:r>
              <w:rPr>
                <w:sz w:val="18"/>
              </w:rPr>
              <w:t>ARRED.PARA.CIMA(Rodapé linear total / 2,10)</w:t>
            </w:r>
          </w:p>
        </w:tc>
        <w:tc>
          <w:tcPr>
            <w:tcW w:w="1134" w:type="dxa"/>
          </w:tcPr>
          <w:p w14:paraId="456C8548" w14:textId="77777777" w:rsidR="00F54393" w:rsidRDefault="00000000">
            <w:r>
              <w:rPr>
                <w:sz w:val="18"/>
              </w:rPr>
              <w:t>PC</w:t>
            </w:r>
          </w:p>
        </w:tc>
      </w:tr>
      <w:tr w:rsidR="00F54393" w14:paraId="6E3649CD" w14:textId="77777777">
        <w:tc>
          <w:tcPr>
            <w:tcW w:w="2835" w:type="dxa"/>
            <w:shd w:val="clear" w:color="auto" w:fill="EBF3FB"/>
          </w:tcPr>
          <w:p w14:paraId="510484F0" w14:textId="77777777" w:rsidR="00F54393" w:rsidRDefault="00000000">
            <w:r>
              <w:rPr>
                <w:sz w:val="18"/>
              </w:rPr>
              <w:t>Qtde galões de cola Globalfix</w:t>
            </w:r>
          </w:p>
        </w:tc>
        <w:tc>
          <w:tcPr>
            <w:tcW w:w="5102" w:type="dxa"/>
            <w:shd w:val="clear" w:color="auto" w:fill="EBF3FB"/>
          </w:tcPr>
          <w:p w14:paraId="356CBFEF" w14:textId="77777777" w:rsidR="00F54393" w:rsidRDefault="00000000">
            <w:r>
              <w:rPr>
                <w:sz w:val="18"/>
              </w:rPr>
              <w:t>ARRED.PARA.CIMA(Área total bruta / 12)</w:t>
            </w:r>
          </w:p>
        </w:tc>
        <w:tc>
          <w:tcPr>
            <w:tcW w:w="1134" w:type="dxa"/>
            <w:shd w:val="clear" w:color="auto" w:fill="EBF3FB"/>
          </w:tcPr>
          <w:p w14:paraId="280BF803" w14:textId="77777777" w:rsidR="00F54393" w:rsidRDefault="00000000">
            <w:r>
              <w:rPr>
                <w:sz w:val="18"/>
              </w:rPr>
              <w:t>Galão</w:t>
            </w:r>
          </w:p>
        </w:tc>
      </w:tr>
      <w:tr w:rsidR="00F54393" w14:paraId="02A7EB6E" w14:textId="77777777">
        <w:tc>
          <w:tcPr>
            <w:tcW w:w="2835" w:type="dxa"/>
          </w:tcPr>
          <w:p w14:paraId="33BA3EF3" w14:textId="77777777" w:rsidR="00F54393" w:rsidRDefault="00000000">
            <w:r>
              <w:rPr>
                <w:sz w:val="18"/>
              </w:rPr>
              <w:t>Qtde sacos de massa niveladora</w:t>
            </w:r>
          </w:p>
        </w:tc>
        <w:tc>
          <w:tcPr>
            <w:tcW w:w="5102" w:type="dxa"/>
          </w:tcPr>
          <w:p w14:paraId="0B0DC553" w14:textId="77777777" w:rsidR="00F54393" w:rsidRDefault="00000000">
            <w:r>
              <w:rPr>
                <w:sz w:val="18"/>
              </w:rPr>
              <w:t>ARRED.PARA.CIMA(Área total bruta / 10)</w:t>
            </w:r>
          </w:p>
        </w:tc>
        <w:tc>
          <w:tcPr>
            <w:tcW w:w="1134" w:type="dxa"/>
          </w:tcPr>
          <w:p w14:paraId="2A57BAD9" w14:textId="77777777" w:rsidR="00F54393" w:rsidRDefault="00000000">
            <w:r>
              <w:rPr>
                <w:sz w:val="18"/>
              </w:rPr>
              <w:t>SC 20kg</w:t>
            </w:r>
          </w:p>
        </w:tc>
      </w:tr>
      <w:tr w:rsidR="00F54393" w14:paraId="1C3C9397" w14:textId="77777777">
        <w:tc>
          <w:tcPr>
            <w:tcW w:w="2835" w:type="dxa"/>
            <w:shd w:val="clear" w:color="auto" w:fill="EBF3FB"/>
          </w:tcPr>
          <w:p w14:paraId="7EFF9135" w14:textId="77777777" w:rsidR="00F54393" w:rsidRDefault="00000000">
            <w:r>
              <w:rPr>
                <w:sz w:val="18"/>
              </w:rPr>
              <w:t>Acabamentos linear total</w:t>
            </w:r>
          </w:p>
        </w:tc>
        <w:tc>
          <w:tcPr>
            <w:tcW w:w="5102" w:type="dxa"/>
            <w:shd w:val="clear" w:color="auto" w:fill="EBF3FB"/>
          </w:tcPr>
          <w:p w14:paraId="2D728B94" w14:textId="77777777" w:rsidR="00F54393" w:rsidRDefault="00000000">
            <w:r>
              <w:rPr>
                <w:sz w:val="18"/>
              </w:rPr>
              <w:t>Soma das medidas inseridas</w:t>
            </w:r>
          </w:p>
        </w:tc>
        <w:tc>
          <w:tcPr>
            <w:tcW w:w="1134" w:type="dxa"/>
            <w:shd w:val="clear" w:color="auto" w:fill="EBF3FB"/>
          </w:tcPr>
          <w:p w14:paraId="1E6177C5" w14:textId="77777777" w:rsidR="00F54393" w:rsidRDefault="00000000">
            <w:r>
              <w:rPr>
                <w:sz w:val="18"/>
              </w:rPr>
              <w:t>M linear</w:t>
            </w:r>
          </w:p>
        </w:tc>
      </w:tr>
      <w:tr w:rsidR="00F54393" w14:paraId="75C1A706" w14:textId="77777777">
        <w:tc>
          <w:tcPr>
            <w:tcW w:w="2835" w:type="dxa"/>
          </w:tcPr>
          <w:p w14:paraId="5AF6C538" w14:textId="77777777" w:rsidR="00F54393" w:rsidRDefault="00000000">
            <w:r>
              <w:rPr>
                <w:sz w:val="18"/>
              </w:rPr>
              <w:t>Valor do Piso</w:t>
            </w:r>
          </w:p>
        </w:tc>
        <w:tc>
          <w:tcPr>
            <w:tcW w:w="5102" w:type="dxa"/>
          </w:tcPr>
          <w:p w14:paraId="47F8EC7B" w14:textId="77777777" w:rsidR="00F54393" w:rsidRDefault="00000000">
            <w:r>
              <w:rPr>
                <w:sz w:val="18"/>
              </w:rPr>
              <w:t>Área com perda × preço/m² do modelo selecionado</w:t>
            </w:r>
          </w:p>
        </w:tc>
        <w:tc>
          <w:tcPr>
            <w:tcW w:w="1134" w:type="dxa"/>
          </w:tcPr>
          <w:p w14:paraId="3394FD2E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5DD85A1F" w14:textId="77777777">
        <w:tc>
          <w:tcPr>
            <w:tcW w:w="2835" w:type="dxa"/>
            <w:shd w:val="clear" w:color="auto" w:fill="EBF3FB"/>
          </w:tcPr>
          <w:p w14:paraId="21317ECD" w14:textId="77777777" w:rsidR="00F54393" w:rsidRDefault="00000000">
            <w:r>
              <w:rPr>
                <w:sz w:val="18"/>
              </w:rPr>
              <w:t>Valor do Rodapé</w:t>
            </w:r>
          </w:p>
        </w:tc>
        <w:tc>
          <w:tcPr>
            <w:tcW w:w="5102" w:type="dxa"/>
            <w:shd w:val="clear" w:color="auto" w:fill="EBF3FB"/>
          </w:tcPr>
          <w:p w14:paraId="02DA4E6D" w14:textId="77777777" w:rsidR="00F54393" w:rsidRDefault="00000000">
            <w:r>
              <w:rPr>
                <w:sz w:val="18"/>
              </w:rPr>
              <w:t>Qtde peças × preço/PC do rodapé selecionado</w:t>
            </w:r>
          </w:p>
        </w:tc>
        <w:tc>
          <w:tcPr>
            <w:tcW w:w="1134" w:type="dxa"/>
            <w:shd w:val="clear" w:color="auto" w:fill="EBF3FB"/>
          </w:tcPr>
          <w:p w14:paraId="0BFF57CF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0083D030" w14:textId="77777777">
        <w:tc>
          <w:tcPr>
            <w:tcW w:w="2835" w:type="dxa"/>
          </w:tcPr>
          <w:p w14:paraId="50063164" w14:textId="77777777" w:rsidR="00F54393" w:rsidRDefault="00000000">
            <w:r>
              <w:rPr>
                <w:sz w:val="18"/>
              </w:rPr>
              <w:t>Valor da Cola</w:t>
            </w:r>
          </w:p>
        </w:tc>
        <w:tc>
          <w:tcPr>
            <w:tcW w:w="5102" w:type="dxa"/>
          </w:tcPr>
          <w:p w14:paraId="18A1A797" w14:textId="77777777" w:rsidR="00F54393" w:rsidRDefault="00000000">
            <w:r>
              <w:rPr>
                <w:sz w:val="18"/>
              </w:rPr>
              <w:t>Qtde galões × R$ 119,56 (Globalfix)</w:t>
            </w:r>
          </w:p>
        </w:tc>
        <w:tc>
          <w:tcPr>
            <w:tcW w:w="1134" w:type="dxa"/>
          </w:tcPr>
          <w:p w14:paraId="0CA712AB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5105FCC5" w14:textId="77777777">
        <w:tc>
          <w:tcPr>
            <w:tcW w:w="2835" w:type="dxa"/>
            <w:shd w:val="clear" w:color="auto" w:fill="EBF3FB"/>
          </w:tcPr>
          <w:p w14:paraId="5BD67F67" w14:textId="77777777" w:rsidR="00F54393" w:rsidRDefault="00000000">
            <w:r>
              <w:rPr>
                <w:sz w:val="18"/>
              </w:rPr>
              <w:t>Valor da Massa Niveladora</w:t>
            </w:r>
          </w:p>
        </w:tc>
        <w:tc>
          <w:tcPr>
            <w:tcW w:w="5102" w:type="dxa"/>
            <w:shd w:val="clear" w:color="auto" w:fill="EBF3FB"/>
          </w:tcPr>
          <w:p w14:paraId="4EE27493" w14:textId="77777777" w:rsidR="00F54393" w:rsidRDefault="00000000">
            <w:r>
              <w:rPr>
                <w:sz w:val="18"/>
              </w:rPr>
              <w:t>Qtde sacos × preço/SC do tipo selecionado</w:t>
            </w:r>
          </w:p>
        </w:tc>
        <w:tc>
          <w:tcPr>
            <w:tcW w:w="1134" w:type="dxa"/>
            <w:shd w:val="clear" w:color="auto" w:fill="EBF3FB"/>
          </w:tcPr>
          <w:p w14:paraId="609F0EC1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514F6864" w14:textId="77777777">
        <w:tc>
          <w:tcPr>
            <w:tcW w:w="2835" w:type="dxa"/>
          </w:tcPr>
          <w:p w14:paraId="6DBEF8AA" w14:textId="77777777" w:rsidR="00F54393" w:rsidRDefault="00000000">
            <w:r>
              <w:rPr>
                <w:sz w:val="18"/>
              </w:rPr>
              <w:t>Valor Acabamentos</w:t>
            </w:r>
          </w:p>
        </w:tc>
        <w:tc>
          <w:tcPr>
            <w:tcW w:w="5102" w:type="dxa"/>
          </w:tcPr>
          <w:p w14:paraId="52568F90" w14:textId="77777777" w:rsidR="00F54393" w:rsidRDefault="00000000">
            <w:r>
              <w:rPr>
                <w:sz w:val="18"/>
              </w:rPr>
              <w:t>Total linear × preço/metro do tipo selecionado</w:t>
            </w:r>
          </w:p>
        </w:tc>
        <w:tc>
          <w:tcPr>
            <w:tcW w:w="1134" w:type="dxa"/>
          </w:tcPr>
          <w:p w14:paraId="5DCE6040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4F7B673B" w14:textId="77777777">
        <w:tc>
          <w:tcPr>
            <w:tcW w:w="2835" w:type="dxa"/>
            <w:shd w:val="clear" w:color="auto" w:fill="EBF3FB"/>
          </w:tcPr>
          <w:p w14:paraId="6E64A8CE" w14:textId="77777777" w:rsidR="00F54393" w:rsidRDefault="00000000">
            <w:r>
              <w:rPr>
                <w:sz w:val="18"/>
              </w:rPr>
              <w:t>Valor Instalação</w:t>
            </w:r>
          </w:p>
        </w:tc>
        <w:tc>
          <w:tcPr>
            <w:tcW w:w="5102" w:type="dxa"/>
            <w:shd w:val="clear" w:color="auto" w:fill="EBF3FB"/>
          </w:tcPr>
          <w:p w14:paraId="26ACD6EE" w14:textId="77777777" w:rsidR="00F54393" w:rsidRDefault="00000000">
            <w:r>
              <w:rPr>
                <w:sz w:val="18"/>
              </w:rPr>
              <w:t>Área total bruta × R$ 30,00</w:t>
            </w:r>
          </w:p>
        </w:tc>
        <w:tc>
          <w:tcPr>
            <w:tcW w:w="1134" w:type="dxa"/>
            <w:shd w:val="clear" w:color="auto" w:fill="EBF3FB"/>
          </w:tcPr>
          <w:p w14:paraId="4FBE381C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10325704" w14:textId="77777777">
        <w:tc>
          <w:tcPr>
            <w:tcW w:w="2835" w:type="dxa"/>
          </w:tcPr>
          <w:p w14:paraId="4C343333" w14:textId="77777777" w:rsidR="00F54393" w:rsidRDefault="00000000">
            <w:r>
              <w:rPr>
                <w:sz w:val="18"/>
              </w:rPr>
              <w:t>Valor Frete</w:t>
            </w:r>
          </w:p>
        </w:tc>
        <w:tc>
          <w:tcPr>
            <w:tcW w:w="5102" w:type="dxa"/>
          </w:tcPr>
          <w:p w14:paraId="099D1388" w14:textId="77777777" w:rsidR="00F54393" w:rsidRDefault="00000000">
            <w:r>
              <w:rPr>
                <w:sz w:val="18"/>
              </w:rPr>
              <w:t>R$ 190,00 (editável)</w:t>
            </w:r>
          </w:p>
        </w:tc>
        <w:tc>
          <w:tcPr>
            <w:tcW w:w="1134" w:type="dxa"/>
          </w:tcPr>
          <w:p w14:paraId="6A030060" w14:textId="77777777" w:rsidR="00F54393" w:rsidRDefault="00000000">
            <w:r>
              <w:rPr>
                <w:sz w:val="18"/>
              </w:rPr>
              <w:t>R$</w:t>
            </w:r>
          </w:p>
        </w:tc>
      </w:tr>
      <w:tr w:rsidR="00F54393" w14:paraId="40ACCB9E" w14:textId="77777777">
        <w:tc>
          <w:tcPr>
            <w:tcW w:w="2835" w:type="dxa"/>
            <w:shd w:val="clear" w:color="auto" w:fill="FFE699"/>
          </w:tcPr>
          <w:p w14:paraId="7640FCC2" w14:textId="77777777" w:rsidR="00F54393" w:rsidRDefault="00000000">
            <w:r>
              <w:rPr>
                <w:b/>
                <w:sz w:val="18"/>
              </w:rPr>
              <w:t>VALOR TOTAL DE CUSTO</w:t>
            </w:r>
          </w:p>
        </w:tc>
        <w:tc>
          <w:tcPr>
            <w:tcW w:w="5102" w:type="dxa"/>
            <w:shd w:val="clear" w:color="auto" w:fill="FFE699"/>
          </w:tcPr>
          <w:p w14:paraId="362D832E" w14:textId="77777777" w:rsidR="00F54393" w:rsidRDefault="00000000">
            <w:r>
              <w:rPr>
                <w:b/>
                <w:sz w:val="18"/>
              </w:rPr>
              <w:t>Soma de todos os itens acima</w:t>
            </w:r>
          </w:p>
        </w:tc>
        <w:tc>
          <w:tcPr>
            <w:tcW w:w="1134" w:type="dxa"/>
            <w:shd w:val="clear" w:color="auto" w:fill="FFE699"/>
          </w:tcPr>
          <w:p w14:paraId="0B0E5A59" w14:textId="77777777" w:rsidR="00F54393" w:rsidRDefault="00000000">
            <w:r>
              <w:rPr>
                <w:b/>
                <w:sz w:val="18"/>
              </w:rPr>
              <w:t>R$</w:t>
            </w:r>
          </w:p>
        </w:tc>
      </w:tr>
    </w:tbl>
    <w:p w14:paraId="400C4A95" w14:textId="77777777" w:rsidR="00F54393" w:rsidRDefault="00F54393"/>
    <w:p w14:paraId="32961C55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43C9B96D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4.3 Saída — PDF de Orçamento (Piso Vinílico)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F54393" w14:paraId="4DEEF00D" w14:textId="77777777">
        <w:tc>
          <w:tcPr>
            <w:tcW w:w="2268" w:type="dxa"/>
            <w:shd w:val="clear" w:color="auto" w:fill="1F497D"/>
          </w:tcPr>
          <w:p w14:paraId="2CDB6E8E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 no PDF</w:t>
            </w:r>
          </w:p>
        </w:tc>
        <w:tc>
          <w:tcPr>
            <w:tcW w:w="6803" w:type="dxa"/>
            <w:shd w:val="clear" w:color="auto" w:fill="1F497D"/>
          </w:tcPr>
          <w:p w14:paraId="792CFCE6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F54393" w14:paraId="6447790F" w14:textId="77777777">
        <w:tc>
          <w:tcPr>
            <w:tcW w:w="2268" w:type="dxa"/>
            <w:shd w:val="clear" w:color="auto" w:fill="EBF3FB"/>
          </w:tcPr>
          <w:p w14:paraId="627BFD29" w14:textId="77777777" w:rsidR="00F54393" w:rsidRDefault="00000000">
            <w:r>
              <w:rPr>
                <w:sz w:val="18"/>
              </w:rPr>
              <w:t>Ambiente</w:t>
            </w:r>
          </w:p>
        </w:tc>
        <w:tc>
          <w:tcPr>
            <w:tcW w:w="6803" w:type="dxa"/>
            <w:shd w:val="clear" w:color="auto" w:fill="EBF3FB"/>
          </w:tcPr>
          <w:p w14:paraId="49ABF0F3" w14:textId="77777777" w:rsidR="00F54393" w:rsidRDefault="00000000">
            <w:r>
              <w:rPr>
                <w:sz w:val="18"/>
              </w:rPr>
              <w:t>Nome digitado pelo usuário</w:t>
            </w:r>
          </w:p>
        </w:tc>
      </w:tr>
      <w:tr w:rsidR="00F54393" w14:paraId="14B09D92" w14:textId="77777777">
        <w:tc>
          <w:tcPr>
            <w:tcW w:w="2268" w:type="dxa"/>
          </w:tcPr>
          <w:p w14:paraId="24FC2C09" w14:textId="77777777" w:rsidR="00F54393" w:rsidRDefault="00000000">
            <w:r>
              <w:rPr>
                <w:sz w:val="18"/>
              </w:rPr>
              <w:t>Piso Vinílico</w:t>
            </w:r>
          </w:p>
        </w:tc>
        <w:tc>
          <w:tcPr>
            <w:tcW w:w="6803" w:type="dxa"/>
          </w:tcPr>
          <w:p w14:paraId="79322B36" w14:textId="77777777" w:rsidR="00F54393" w:rsidRDefault="00000000">
            <w:r>
              <w:rPr>
                <w:sz w:val="18"/>
              </w:rPr>
              <w:t>Rótulo fixo da categoria</w:t>
            </w:r>
          </w:p>
        </w:tc>
      </w:tr>
      <w:tr w:rsidR="00F54393" w14:paraId="58A21D26" w14:textId="77777777">
        <w:tc>
          <w:tcPr>
            <w:tcW w:w="2268" w:type="dxa"/>
            <w:shd w:val="clear" w:color="auto" w:fill="EBF3FB"/>
          </w:tcPr>
          <w:p w14:paraId="5699B3B1" w14:textId="77777777" w:rsidR="00F54393" w:rsidRDefault="00000000">
            <w:r>
              <w:rPr>
                <w:sz w:val="18"/>
              </w:rPr>
              <w:t>Fabricante</w:t>
            </w:r>
          </w:p>
        </w:tc>
        <w:tc>
          <w:tcPr>
            <w:tcW w:w="6803" w:type="dxa"/>
            <w:shd w:val="clear" w:color="auto" w:fill="EBF3FB"/>
          </w:tcPr>
          <w:p w14:paraId="618F7C58" w14:textId="77777777" w:rsidR="00F54393" w:rsidRDefault="00000000">
            <w:r>
              <w:rPr>
                <w:sz w:val="18"/>
              </w:rPr>
              <w:t>Texto digitado pelo usuário</w:t>
            </w:r>
          </w:p>
        </w:tc>
      </w:tr>
      <w:tr w:rsidR="00F54393" w14:paraId="23351484" w14:textId="77777777">
        <w:tc>
          <w:tcPr>
            <w:tcW w:w="2268" w:type="dxa"/>
          </w:tcPr>
          <w:p w14:paraId="5E452B32" w14:textId="77777777" w:rsidR="00F54393" w:rsidRDefault="00000000">
            <w:r>
              <w:rPr>
                <w:sz w:val="18"/>
              </w:rPr>
              <w:t>Modelo</w:t>
            </w:r>
          </w:p>
        </w:tc>
        <w:tc>
          <w:tcPr>
            <w:tcW w:w="6803" w:type="dxa"/>
          </w:tcPr>
          <w:p w14:paraId="1E9708B0" w14:textId="77777777" w:rsidR="00F54393" w:rsidRDefault="00000000">
            <w:r>
              <w:rPr>
                <w:sz w:val="18"/>
              </w:rPr>
              <w:t>Modelo selecionado no dropdown</w:t>
            </w:r>
          </w:p>
        </w:tc>
      </w:tr>
      <w:tr w:rsidR="00F54393" w14:paraId="6BDBE898" w14:textId="77777777">
        <w:tc>
          <w:tcPr>
            <w:tcW w:w="2268" w:type="dxa"/>
            <w:shd w:val="clear" w:color="auto" w:fill="EBF3FB"/>
          </w:tcPr>
          <w:p w14:paraId="4660D7DB" w14:textId="77777777" w:rsidR="00F54393" w:rsidRDefault="00000000">
            <w:r>
              <w:rPr>
                <w:sz w:val="18"/>
              </w:rPr>
              <w:t>Metragem Total</w:t>
            </w:r>
          </w:p>
        </w:tc>
        <w:tc>
          <w:tcPr>
            <w:tcW w:w="6803" w:type="dxa"/>
            <w:shd w:val="clear" w:color="auto" w:fill="EBF3FB"/>
          </w:tcPr>
          <w:p w14:paraId="0C45C67A" w14:textId="77777777" w:rsidR="00F54393" w:rsidRDefault="00000000">
            <w:r>
              <w:rPr>
                <w:sz w:val="18"/>
              </w:rPr>
              <w:t>Área total bruta com os 10% de perda incluídos</w:t>
            </w:r>
          </w:p>
        </w:tc>
      </w:tr>
      <w:tr w:rsidR="00F54393" w14:paraId="4E84E928" w14:textId="77777777">
        <w:tc>
          <w:tcPr>
            <w:tcW w:w="2268" w:type="dxa"/>
          </w:tcPr>
          <w:p w14:paraId="6E770AD9" w14:textId="77777777" w:rsidR="00F54393" w:rsidRDefault="00000000">
            <w:r>
              <w:rPr>
                <w:sz w:val="18"/>
              </w:rPr>
              <w:t>Rodapé</w:t>
            </w:r>
          </w:p>
        </w:tc>
        <w:tc>
          <w:tcPr>
            <w:tcW w:w="6803" w:type="dxa"/>
          </w:tcPr>
          <w:p w14:paraId="67E81BF1" w14:textId="77777777" w:rsidR="00F54393" w:rsidRDefault="00000000">
            <w:r>
              <w:rPr>
                <w:sz w:val="18"/>
              </w:rPr>
              <w:t>Descrever o modelo de rodapé selecionado (se houver)</w:t>
            </w:r>
          </w:p>
        </w:tc>
      </w:tr>
      <w:tr w:rsidR="00F54393" w14:paraId="488099A3" w14:textId="77777777">
        <w:tc>
          <w:tcPr>
            <w:tcW w:w="2268" w:type="dxa"/>
            <w:shd w:val="clear" w:color="auto" w:fill="EBF3FB"/>
          </w:tcPr>
          <w:p w14:paraId="5BF17FFE" w14:textId="77777777" w:rsidR="00F54393" w:rsidRDefault="00000000">
            <w:r>
              <w:rPr>
                <w:sz w:val="18"/>
              </w:rPr>
              <w:t>Descrição do Pacote</w:t>
            </w:r>
          </w:p>
        </w:tc>
        <w:tc>
          <w:tcPr>
            <w:tcW w:w="6803" w:type="dxa"/>
            <w:shd w:val="clear" w:color="auto" w:fill="EBF3FB"/>
          </w:tcPr>
          <w:p w14:paraId="5AC812A8" w14:textId="77777777" w:rsidR="00F54393" w:rsidRDefault="00000000">
            <w:r>
              <w:rPr>
                <w:sz w:val="18"/>
              </w:rPr>
              <w:t>"Pacote completo com tudo incluso: Piso, cola, massa niveladora, preparação do piso, rodapé se tiver, instalação do piso, instalação do rodapé se tiver, acabamento, todo material necessário para obra e frete."</w:t>
            </w:r>
          </w:p>
        </w:tc>
      </w:tr>
      <w:tr w:rsidR="00F54393" w14:paraId="0F8BEFAF" w14:textId="77777777">
        <w:tc>
          <w:tcPr>
            <w:tcW w:w="2268" w:type="dxa"/>
          </w:tcPr>
          <w:p w14:paraId="0892DD8E" w14:textId="77777777" w:rsidR="00F54393" w:rsidRDefault="00000000">
            <w:r>
              <w:rPr>
                <w:sz w:val="18"/>
              </w:rPr>
              <w:t>Valor Total</w:t>
            </w:r>
          </w:p>
        </w:tc>
        <w:tc>
          <w:tcPr>
            <w:tcW w:w="6803" w:type="dxa"/>
          </w:tcPr>
          <w:p w14:paraId="054A542D" w14:textId="77777777" w:rsidR="00F54393" w:rsidRDefault="00000000">
            <w:r>
              <w:rPr>
                <w:sz w:val="18"/>
              </w:rPr>
              <w:t>Valor total de custo calculado — formatado em R$</w:t>
            </w:r>
          </w:p>
        </w:tc>
      </w:tr>
    </w:tbl>
    <w:p w14:paraId="0676BBEF" w14:textId="77777777" w:rsidR="00F54393" w:rsidRDefault="00F54393"/>
    <w:p w14:paraId="14146B83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Mesmo padrão visual do PDF do Laminado — identidade visual Casa Estampa.</w:t>
      </w:r>
    </w:p>
    <w:p w14:paraId="6E6D3018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6DDAE8B3" w14:textId="77777777" w:rsidR="00F54393" w:rsidRDefault="00000000">
      <w:r>
        <w:br w:type="page"/>
      </w:r>
    </w:p>
    <w:p w14:paraId="021E0F18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5. PONTOS PENDENTES / PERGUNTAS PARA O CLIENTE</w:t>
      </w:r>
    </w:p>
    <w:p w14:paraId="5635CD21" w14:textId="77777777" w:rsidR="00F54393" w:rsidRDefault="00000000">
      <w:pPr>
        <w:spacing w:before="40" w:after="80"/>
      </w:pPr>
      <w:r>
        <w:rPr>
          <w:sz w:val="20"/>
        </w:rPr>
        <w:t>Antes de iniciar o desenvolvimento, o programador deve confirmar os seguintes pontos com a Casa Estampa Interiores: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0"/>
        <w:gridCol w:w="2268"/>
        <w:gridCol w:w="6123"/>
      </w:tblGrid>
      <w:tr w:rsidR="00F54393" w14:paraId="60AFFBA8" w14:textId="77777777">
        <w:tc>
          <w:tcPr>
            <w:tcW w:w="680" w:type="dxa"/>
            <w:shd w:val="clear" w:color="auto" w:fill="1F497D"/>
          </w:tcPr>
          <w:p w14:paraId="690B5AC8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268" w:type="dxa"/>
            <w:shd w:val="clear" w:color="auto" w:fill="1F497D"/>
          </w:tcPr>
          <w:p w14:paraId="73A69BCC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Assunto</w:t>
            </w:r>
          </w:p>
        </w:tc>
        <w:tc>
          <w:tcPr>
            <w:tcW w:w="6123" w:type="dxa"/>
            <w:shd w:val="clear" w:color="auto" w:fill="1F497D"/>
          </w:tcPr>
          <w:p w14:paraId="59B3C596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F54393" w14:paraId="598E700D" w14:textId="77777777">
        <w:tc>
          <w:tcPr>
            <w:tcW w:w="680" w:type="dxa"/>
            <w:shd w:val="clear" w:color="auto" w:fill="EBF3FB"/>
          </w:tcPr>
          <w:p w14:paraId="5A565903" w14:textId="77777777" w:rsidR="00F54393" w:rsidRDefault="00000000">
            <w:r>
              <w:rPr>
                <w:sz w:val="18"/>
              </w:rPr>
              <w:t>P1</w:t>
            </w:r>
          </w:p>
        </w:tc>
        <w:tc>
          <w:tcPr>
            <w:tcW w:w="2268" w:type="dxa"/>
            <w:shd w:val="clear" w:color="auto" w:fill="EBF3FB"/>
          </w:tcPr>
          <w:p w14:paraId="3DA1A108" w14:textId="77777777" w:rsidR="00F54393" w:rsidRDefault="00000000">
            <w:r>
              <w:rPr>
                <w:sz w:val="18"/>
              </w:rPr>
              <w:t>Comprimento padrão das peças de rodapé</w:t>
            </w:r>
          </w:p>
        </w:tc>
        <w:tc>
          <w:tcPr>
            <w:tcW w:w="6123" w:type="dxa"/>
            <w:shd w:val="clear" w:color="auto" w:fill="EBF3FB"/>
          </w:tcPr>
          <w:p w14:paraId="7CAB7AAE" w14:textId="77777777" w:rsidR="00F54393" w:rsidRDefault="00000000">
            <w:r>
              <w:rPr>
                <w:sz w:val="18"/>
              </w:rPr>
              <w:t>A especificação assume 2,10 m por peça. Confirmar se todos os modelos têm o mesmo comprimento ou se alguns têm comprimento diferente (ex: 2,00 m).</w:t>
            </w:r>
          </w:p>
        </w:tc>
      </w:tr>
      <w:tr w:rsidR="00F54393" w14:paraId="0B2686D7" w14:textId="77777777">
        <w:tc>
          <w:tcPr>
            <w:tcW w:w="680" w:type="dxa"/>
          </w:tcPr>
          <w:p w14:paraId="486D92E4" w14:textId="77777777" w:rsidR="00F54393" w:rsidRDefault="00000000">
            <w:r>
              <w:rPr>
                <w:sz w:val="18"/>
              </w:rPr>
              <w:t>P2</w:t>
            </w:r>
          </w:p>
        </w:tc>
        <w:tc>
          <w:tcPr>
            <w:tcW w:w="2268" w:type="dxa"/>
          </w:tcPr>
          <w:p w14:paraId="2EA90B72" w14:textId="77777777" w:rsidR="00F54393" w:rsidRDefault="00000000">
            <w:r>
              <w:rPr>
                <w:sz w:val="18"/>
              </w:rPr>
              <w:t>Comprimento padrão dos perfis (Redutor, Transição, Cantoneira)</w:t>
            </w:r>
          </w:p>
        </w:tc>
        <w:tc>
          <w:tcPr>
            <w:tcW w:w="6123" w:type="dxa"/>
          </w:tcPr>
          <w:p w14:paraId="2628ED5B" w14:textId="77777777" w:rsidR="00F54393" w:rsidRDefault="00000000">
            <w:r>
              <w:rPr>
                <w:sz w:val="18"/>
              </w:rPr>
              <w:t>Assumido 2,10 m. Confirmar se é uniforme para todos os fabricantes.</w:t>
            </w:r>
          </w:p>
        </w:tc>
      </w:tr>
      <w:tr w:rsidR="00F54393" w14:paraId="4C9B204D" w14:textId="77777777">
        <w:tc>
          <w:tcPr>
            <w:tcW w:w="680" w:type="dxa"/>
            <w:shd w:val="clear" w:color="auto" w:fill="EBF3FB"/>
          </w:tcPr>
          <w:p w14:paraId="600FA438" w14:textId="77777777" w:rsidR="00F54393" w:rsidRDefault="00000000">
            <w:r>
              <w:rPr>
                <w:sz w:val="18"/>
              </w:rPr>
              <w:t>P3</w:t>
            </w:r>
          </w:p>
        </w:tc>
        <w:tc>
          <w:tcPr>
            <w:tcW w:w="2268" w:type="dxa"/>
            <w:shd w:val="clear" w:color="auto" w:fill="EBF3FB"/>
          </w:tcPr>
          <w:p w14:paraId="531BE870" w14:textId="77777777" w:rsidR="00F54393" w:rsidRDefault="00000000">
            <w:r>
              <w:rPr>
                <w:sz w:val="18"/>
              </w:rPr>
              <w:t>Margem de lucro / markup</w:t>
            </w:r>
          </w:p>
        </w:tc>
        <w:tc>
          <w:tcPr>
            <w:tcW w:w="6123" w:type="dxa"/>
            <w:shd w:val="clear" w:color="auto" w:fill="EBF3FB"/>
          </w:tcPr>
          <w:p w14:paraId="70B0E055" w14:textId="77777777" w:rsidR="00F54393" w:rsidRDefault="00000000">
            <w:r>
              <w:rPr>
                <w:sz w:val="18"/>
              </w:rPr>
              <w:t>O sistema calcula o CUSTO. A Claudia vai querer adicionar margem de lucro para chegar no preço de VENDA? Se sim, onde e como?</w:t>
            </w:r>
          </w:p>
        </w:tc>
      </w:tr>
      <w:tr w:rsidR="00F54393" w14:paraId="5C6D0CDB" w14:textId="77777777">
        <w:tc>
          <w:tcPr>
            <w:tcW w:w="680" w:type="dxa"/>
          </w:tcPr>
          <w:p w14:paraId="76331AE3" w14:textId="77777777" w:rsidR="00F54393" w:rsidRDefault="00000000">
            <w:r>
              <w:rPr>
                <w:sz w:val="18"/>
              </w:rPr>
              <w:t>P4</w:t>
            </w:r>
          </w:p>
        </w:tc>
        <w:tc>
          <w:tcPr>
            <w:tcW w:w="2268" w:type="dxa"/>
          </w:tcPr>
          <w:p w14:paraId="219B6C67" w14:textId="77777777" w:rsidR="00F54393" w:rsidRDefault="00000000">
            <w:r>
              <w:rPr>
                <w:sz w:val="18"/>
              </w:rPr>
              <w:t>Múltiplos ambientes por orçamento</w:t>
            </w:r>
          </w:p>
        </w:tc>
        <w:tc>
          <w:tcPr>
            <w:tcW w:w="6123" w:type="dxa"/>
          </w:tcPr>
          <w:p w14:paraId="629A81A9" w14:textId="77777777" w:rsidR="00F54393" w:rsidRDefault="00000000">
            <w:r>
              <w:rPr>
                <w:sz w:val="18"/>
              </w:rPr>
              <w:t>O sistema vai calcular um ambiente por vez, ou permitir múltiplos ambientes no mesmo PDF de orçamento?</w:t>
            </w:r>
          </w:p>
        </w:tc>
      </w:tr>
      <w:tr w:rsidR="00F54393" w14:paraId="61F53F98" w14:textId="77777777">
        <w:tc>
          <w:tcPr>
            <w:tcW w:w="680" w:type="dxa"/>
            <w:shd w:val="clear" w:color="auto" w:fill="EBF3FB"/>
          </w:tcPr>
          <w:p w14:paraId="5E930CF1" w14:textId="77777777" w:rsidR="00F54393" w:rsidRDefault="00000000">
            <w:r>
              <w:rPr>
                <w:sz w:val="18"/>
              </w:rPr>
              <w:t>P5</w:t>
            </w:r>
          </w:p>
        </w:tc>
        <w:tc>
          <w:tcPr>
            <w:tcW w:w="2268" w:type="dxa"/>
            <w:shd w:val="clear" w:color="auto" w:fill="EBF3FB"/>
          </w:tcPr>
          <w:p w14:paraId="4A645C28" w14:textId="77777777" w:rsidR="00F54393" w:rsidRDefault="00000000">
            <w:r>
              <w:rPr>
                <w:sz w:val="18"/>
              </w:rPr>
              <w:t>Atualização da tabela de preços</w:t>
            </w:r>
          </w:p>
        </w:tc>
        <w:tc>
          <w:tcPr>
            <w:tcW w:w="6123" w:type="dxa"/>
            <w:shd w:val="clear" w:color="auto" w:fill="EBF3FB"/>
          </w:tcPr>
          <w:p w14:paraId="073045DF" w14:textId="77777777" w:rsidR="00F54393" w:rsidRDefault="00000000">
            <w:r>
              <w:rPr>
                <w:sz w:val="18"/>
              </w:rPr>
              <w:t>Quem vai atualizar os preços? Será um painel administrativo no sistema ou uma planilha importável?</w:t>
            </w:r>
          </w:p>
        </w:tc>
      </w:tr>
      <w:tr w:rsidR="00F54393" w14:paraId="36D03F15" w14:textId="77777777">
        <w:tc>
          <w:tcPr>
            <w:tcW w:w="680" w:type="dxa"/>
          </w:tcPr>
          <w:p w14:paraId="1895A448" w14:textId="77777777" w:rsidR="00F54393" w:rsidRDefault="00000000">
            <w:r>
              <w:rPr>
                <w:sz w:val="18"/>
              </w:rPr>
              <w:t>P6</w:t>
            </w:r>
          </w:p>
        </w:tc>
        <w:tc>
          <w:tcPr>
            <w:tcW w:w="2268" w:type="dxa"/>
          </w:tcPr>
          <w:p w14:paraId="3FCC0D83" w14:textId="77777777" w:rsidR="00F54393" w:rsidRDefault="00000000">
            <w:r>
              <w:rPr>
                <w:sz w:val="18"/>
              </w:rPr>
              <w:t>Plataforma</w:t>
            </w:r>
          </w:p>
        </w:tc>
        <w:tc>
          <w:tcPr>
            <w:tcW w:w="6123" w:type="dxa"/>
          </w:tcPr>
          <w:p w14:paraId="122F2CA4" w14:textId="77777777" w:rsidR="00F54393" w:rsidRDefault="00000000">
            <w:r>
              <w:rPr>
                <w:sz w:val="18"/>
              </w:rPr>
              <w:t>O sistema será web (navegador), aplicativo móvel ou desktop? Quantos usuários simultâneos?</w:t>
            </w:r>
          </w:p>
        </w:tc>
      </w:tr>
      <w:tr w:rsidR="00F54393" w14:paraId="04C91893" w14:textId="77777777">
        <w:tc>
          <w:tcPr>
            <w:tcW w:w="680" w:type="dxa"/>
            <w:shd w:val="clear" w:color="auto" w:fill="EBF3FB"/>
          </w:tcPr>
          <w:p w14:paraId="6E10E89C" w14:textId="77777777" w:rsidR="00F54393" w:rsidRDefault="00000000">
            <w:r>
              <w:rPr>
                <w:sz w:val="18"/>
              </w:rPr>
              <w:t>P7</w:t>
            </w:r>
          </w:p>
        </w:tc>
        <w:tc>
          <w:tcPr>
            <w:tcW w:w="2268" w:type="dxa"/>
            <w:shd w:val="clear" w:color="auto" w:fill="EBF3FB"/>
          </w:tcPr>
          <w:p w14:paraId="19B89CAA" w14:textId="77777777" w:rsidR="00F54393" w:rsidRDefault="00000000">
            <w:r>
              <w:rPr>
                <w:sz w:val="18"/>
              </w:rPr>
              <w:t>Massa niveladora — Prepara Pró</w:t>
            </w:r>
          </w:p>
        </w:tc>
        <w:tc>
          <w:tcPr>
            <w:tcW w:w="6123" w:type="dxa"/>
            <w:shd w:val="clear" w:color="auto" w:fill="EBF3FB"/>
          </w:tcPr>
          <w:p w14:paraId="5A5EE020" w14:textId="77777777" w:rsidR="00F54393" w:rsidRDefault="00000000">
            <w:r>
              <w:rPr>
                <w:sz w:val="18"/>
              </w:rPr>
              <w:t>O Prepara Pró Quartzolit vem em SC 10 kg (não 20 kg). Confirmar o rendimento por m² para calcular a quantidade corretamente.</w:t>
            </w:r>
          </w:p>
        </w:tc>
      </w:tr>
      <w:tr w:rsidR="00F54393" w14:paraId="163B2CF2" w14:textId="77777777">
        <w:tc>
          <w:tcPr>
            <w:tcW w:w="680" w:type="dxa"/>
          </w:tcPr>
          <w:p w14:paraId="31C076ED" w14:textId="77777777" w:rsidR="00F54393" w:rsidRDefault="00000000">
            <w:r>
              <w:rPr>
                <w:sz w:val="18"/>
              </w:rPr>
              <w:t>P8</w:t>
            </w:r>
          </w:p>
        </w:tc>
        <w:tc>
          <w:tcPr>
            <w:tcW w:w="2268" w:type="dxa"/>
          </w:tcPr>
          <w:p w14:paraId="3F9F2C6D" w14:textId="77777777" w:rsidR="00F54393" w:rsidRDefault="00000000">
            <w:r>
              <w:rPr>
                <w:sz w:val="18"/>
              </w:rPr>
              <w:t>Logotipo e identidade visual</w:t>
            </w:r>
          </w:p>
        </w:tc>
        <w:tc>
          <w:tcPr>
            <w:tcW w:w="6123" w:type="dxa"/>
          </w:tcPr>
          <w:p w14:paraId="587832A1" w14:textId="77777777" w:rsidR="00F54393" w:rsidRDefault="00000000">
            <w:r>
              <w:rPr>
                <w:sz w:val="18"/>
              </w:rPr>
              <w:t>Claudia deve fornecer: logotipo em PNG/SVG, paleta de cores, modelo de PDF exemplo para referência de layout.</w:t>
            </w:r>
          </w:p>
        </w:tc>
      </w:tr>
      <w:tr w:rsidR="00F54393" w14:paraId="20FB82B6" w14:textId="77777777">
        <w:tc>
          <w:tcPr>
            <w:tcW w:w="680" w:type="dxa"/>
            <w:shd w:val="clear" w:color="auto" w:fill="EBF3FB"/>
          </w:tcPr>
          <w:p w14:paraId="77380D50" w14:textId="77777777" w:rsidR="00F54393" w:rsidRDefault="00000000">
            <w:r>
              <w:rPr>
                <w:sz w:val="18"/>
              </w:rPr>
              <w:t>P9</w:t>
            </w:r>
          </w:p>
        </w:tc>
        <w:tc>
          <w:tcPr>
            <w:tcW w:w="2268" w:type="dxa"/>
            <w:shd w:val="clear" w:color="auto" w:fill="EBF3FB"/>
          </w:tcPr>
          <w:p w14:paraId="3C63A841" w14:textId="77777777" w:rsidR="00F54393" w:rsidRDefault="00000000">
            <w:r>
              <w:rPr>
                <w:sz w:val="18"/>
              </w:rPr>
              <w:t>Rodapé — Modelo "sem rodapé"</w:t>
            </w:r>
          </w:p>
        </w:tc>
        <w:tc>
          <w:tcPr>
            <w:tcW w:w="6123" w:type="dxa"/>
            <w:shd w:val="clear" w:color="auto" w:fill="EBF3FB"/>
          </w:tcPr>
          <w:p w14:paraId="563A988F" w14:textId="77777777" w:rsidR="00F54393" w:rsidRDefault="00000000">
            <w:r>
              <w:rPr>
                <w:sz w:val="18"/>
              </w:rPr>
              <w:t>O sistema deve permitir que o usuário não selecione rodapé (campo opcional)?</w:t>
            </w:r>
          </w:p>
        </w:tc>
      </w:tr>
      <w:tr w:rsidR="00F54393" w14:paraId="0ED2B815" w14:textId="77777777">
        <w:tc>
          <w:tcPr>
            <w:tcW w:w="680" w:type="dxa"/>
          </w:tcPr>
          <w:p w14:paraId="6BD25502" w14:textId="77777777" w:rsidR="00F54393" w:rsidRDefault="00000000">
            <w:r>
              <w:rPr>
                <w:sz w:val="18"/>
              </w:rPr>
              <w:t>P10</w:t>
            </w:r>
          </w:p>
        </w:tc>
        <w:tc>
          <w:tcPr>
            <w:tcW w:w="2268" w:type="dxa"/>
          </w:tcPr>
          <w:p w14:paraId="7F142635" w14:textId="77777777" w:rsidR="00F54393" w:rsidRDefault="00000000">
            <w:r>
              <w:rPr>
                <w:sz w:val="18"/>
              </w:rPr>
              <w:t>Perfil Transição / Cantoneira — tipo</w:t>
            </w:r>
          </w:p>
        </w:tc>
        <w:tc>
          <w:tcPr>
            <w:tcW w:w="6123" w:type="dxa"/>
          </w:tcPr>
          <w:p w14:paraId="430AC274" w14:textId="77777777" w:rsidR="00F54393" w:rsidRDefault="00000000">
            <w:r>
              <w:rPr>
                <w:sz w:val="18"/>
              </w:rPr>
              <w:t>Esses perfis têm tipo selecionável (como o Redutor) ou são campos só de medida linear sem seleção de produto?</w:t>
            </w:r>
          </w:p>
        </w:tc>
      </w:tr>
    </w:tbl>
    <w:p w14:paraId="44ECAC3C" w14:textId="77777777" w:rsidR="00F54393" w:rsidRDefault="00F54393"/>
    <w:p w14:paraId="469852E3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5CB0A72E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6. EXEMPLO PRÁTICO DE CÁLCULO</w:t>
      </w:r>
    </w:p>
    <w:p w14:paraId="000A6BF4" w14:textId="77777777" w:rsidR="00F54393" w:rsidRDefault="00000000">
      <w:pPr>
        <w:spacing w:before="280" w:after="80"/>
      </w:pPr>
      <w:r>
        <w:rPr>
          <w:b/>
          <w:color w:val="2E74B5"/>
          <w:sz w:val="26"/>
        </w:rPr>
        <w:t>6.1 Exemplo — Piso Laminado</w:t>
      </w:r>
    </w:p>
    <w:p w14:paraId="2ADC13C2" w14:textId="77777777" w:rsidR="00F54393" w:rsidRDefault="00000000">
      <w:pPr>
        <w:spacing w:before="40" w:after="80"/>
      </w:pPr>
      <w:r>
        <w:rPr>
          <w:sz w:val="20"/>
        </w:rPr>
        <w:t>Dados de entrada (retirados da planilha manual enviada):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F54393" w14:paraId="0FB6D0BC" w14:textId="77777777">
        <w:tc>
          <w:tcPr>
            <w:tcW w:w="1701" w:type="dxa"/>
            <w:shd w:val="clear" w:color="auto" w:fill="1F497D"/>
          </w:tcPr>
          <w:p w14:paraId="57EEC215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01" w:type="dxa"/>
            <w:shd w:val="clear" w:color="auto" w:fill="1F497D"/>
          </w:tcPr>
          <w:p w14:paraId="7D98877A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Largura</w:t>
            </w:r>
          </w:p>
        </w:tc>
        <w:tc>
          <w:tcPr>
            <w:tcW w:w="1701" w:type="dxa"/>
            <w:shd w:val="clear" w:color="auto" w:fill="1F497D"/>
          </w:tcPr>
          <w:p w14:paraId="5F924A14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Comprimento</w:t>
            </w:r>
          </w:p>
        </w:tc>
        <w:tc>
          <w:tcPr>
            <w:tcW w:w="1701" w:type="dxa"/>
            <w:shd w:val="clear" w:color="auto" w:fill="1F497D"/>
          </w:tcPr>
          <w:p w14:paraId="0A30DDBA" w14:textId="77777777" w:rsidR="00F5439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Subtotal</w:t>
            </w:r>
          </w:p>
        </w:tc>
      </w:tr>
      <w:tr w:rsidR="00F54393" w14:paraId="77A1D92B" w14:textId="77777777">
        <w:tc>
          <w:tcPr>
            <w:tcW w:w="1701" w:type="dxa"/>
            <w:shd w:val="clear" w:color="auto" w:fill="EBF3FB"/>
          </w:tcPr>
          <w:p w14:paraId="73727D8E" w14:textId="77777777" w:rsidR="00F54393" w:rsidRDefault="00000000">
            <w:r>
              <w:rPr>
                <w:sz w:val="18"/>
              </w:rPr>
              <w:t>Medição 1</w:t>
            </w:r>
          </w:p>
        </w:tc>
        <w:tc>
          <w:tcPr>
            <w:tcW w:w="1701" w:type="dxa"/>
            <w:shd w:val="clear" w:color="auto" w:fill="EBF3FB"/>
          </w:tcPr>
          <w:p w14:paraId="0A47B8CF" w14:textId="77777777" w:rsidR="00F54393" w:rsidRDefault="00000000">
            <w:r>
              <w:rPr>
                <w:sz w:val="18"/>
              </w:rPr>
              <w:t>2,50 m</w:t>
            </w:r>
          </w:p>
        </w:tc>
        <w:tc>
          <w:tcPr>
            <w:tcW w:w="1701" w:type="dxa"/>
            <w:shd w:val="clear" w:color="auto" w:fill="EBF3FB"/>
          </w:tcPr>
          <w:p w14:paraId="7C89995D" w14:textId="77777777" w:rsidR="00F54393" w:rsidRDefault="00000000">
            <w:r>
              <w:rPr>
                <w:sz w:val="18"/>
              </w:rPr>
              <w:t>2,38 m</w:t>
            </w:r>
          </w:p>
        </w:tc>
        <w:tc>
          <w:tcPr>
            <w:tcW w:w="1701" w:type="dxa"/>
            <w:shd w:val="clear" w:color="auto" w:fill="EBF3FB"/>
          </w:tcPr>
          <w:p w14:paraId="45CD7F85" w14:textId="77777777" w:rsidR="00F54393" w:rsidRDefault="00000000">
            <w:r>
              <w:rPr>
                <w:sz w:val="18"/>
              </w:rPr>
              <w:t>5,95 m²</w:t>
            </w:r>
          </w:p>
        </w:tc>
      </w:tr>
      <w:tr w:rsidR="00F54393" w14:paraId="2ADDEFE6" w14:textId="77777777">
        <w:tc>
          <w:tcPr>
            <w:tcW w:w="1701" w:type="dxa"/>
          </w:tcPr>
          <w:p w14:paraId="17154E3E" w14:textId="77777777" w:rsidR="00F54393" w:rsidRDefault="00000000">
            <w:r>
              <w:rPr>
                <w:sz w:val="18"/>
              </w:rPr>
              <w:t>Medição 2</w:t>
            </w:r>
          </w:p>
        </w:tc>
        <w:tc>
          <w:tcPr>
            <w:tcW w:w="1701" w:type="dxa"/>
          </w:tcPr>
          <w:p w14:paraId="276771AC" w14:textId="77777777" w:rsidR="00F54393" w:rsidRDefault="00000000">
            <w:r>
              <w:rPr>
                <w:sz w:val="18"/>
              </w:rPr>
              <w:t>0,76 m</w:t>
            </w:r>
          </w:p>
        </w:tc>
        <w:tc>
          <w:tcPr>
            <w:tcW w:w="1701" w:type="dxa"/>
          </w:tcPr>
          <w:p w14:paraId="4680A275" w14:textId="77777777" w:rsidR="00F54393" w:rsidRDefault="00000000">
            <w:r>
              <w:rPr>
                <w:sz w:val="18"/>
              </w:rPr>
              <w:t>2,38 m</w:t>
            </w:r>
          </w:p>
        </w:tc>
        <w:tc>
          <w:tcPr>
            <w:tcW w:w="1701" w:type="dxa"/>
          </w:tcPr>
          <w:p w14:paraId="4FE54D93" w14:textId="77777777" w:rsidR="00F54393" w:rsidRDefault="00000000">
            <w:r>
              <w:rPr>
                <w:sz w:val="18"/>
              </w:rPr>
              <w:t>1,81 m²</w:t>
            </w:r>
          </w:p>
        </w:tc>
      </w:tr>
      <w:tr w:rsidR="00F54393" w14:paraId="489A105E" w14:textId="77777777">
        <w:tc>
          <w:tcPr>
            <w:tcW w:w="1701" w:type="dxa"/>
            <w:shd w:val="clear" w:color="auto" w:fill="EBF3FB"/>
          </w:tcPr>
          <w:p w14:paraId="1F4908D3" w14:textId="77777777" w:rsidR="00F54393" w:rsidRDefault="00000000">
            <w:r>
              <w:rPr>
                <w:sz w:val="18"/>
              </w:rPr>
              <w:t>Medição 3</w:t>
            </w:r>
          </w:p>
        </w:tc>
        <w:tc>
          <w:tcPr>
            <w:tcW w:w="1701" w:type="dxa"/>
            <w:shd w:val="clear" w:color="auto" w:fill="EBF3FB"/>
          </w:tcPr>
          <w:p w14:paraId="4FE437F4" w14:textId="77777777" w:rsidR="00F54393" w:rsidRDefault="00000000">
            <w:r>
              <w:rPr>
                <w:sz w:val="18"/>
              </w:rPr>
              <w:t>1,16 m</w:t>
            </w:r>
          </w:p>
        </w:tc>
        <w:tc>
          <w:tcPr>
            <w:tcW w:w="1701" w:type="dxa"/>
            <w:shd w:val="clear" w:color="auto" w:fill="EBF3FB"/>
          </w:tcPr>
          <w:p w14:paraId="0143796A" w14:textId="77777777" w:rsidR="00F54393" w:rsidRDefault="00000000">
            <w:r>
              <w:rPr>
                <w:sz w:val="18"/>
              </w:rPr>
              <w:t>2,38 m</w:t>
            </w:r>
          </w:p>
        </w:tc>
        <w:tc>
          <w:tcPr>
            <w:tcW w:w="1701" w:type="dxa"/>
            <w:shd w:val="clear" w:color="auto" w:fill="EBF3FB"/>
          </w:tcPr>
          <w:p w14:paraId="14958EF5" w14:textId="77777777" w:rsidR="00F54393" w:rsidRDefault="00000000">
            <w:r>
              <w:rPr>
                <w:sz w:val="18"/>
              </w:rPr>
              <w:t>2,76 m²</w:t>
            </w:r>
          </w:p>
        </w:tc>
      </w:tr>
      <w:tr w:rsidR="00F54393" w14:paraId="675D1E14" w14:textId="77777777">
        <w:tc>
          <w:tcPr>
            <w:tcW w:w="1701" w:type="dxa"/>
          </w:tcPr>
          <w:p w14:paraId="5972B070" w14:textId="77777777" w:rsidR="00F54393" w:rsidRDefault="00000000">
            <w:r>
              <w:rPr>
                <w:sz w:val="18"/>
              </w:rPr>
              <w:t>Medição 4</w:t>
            </w:r>
          </w:p>
        </w:tc>
        <w:tc>
          <w:tcPr>
            <w:tcW w:w="1701" w:type="dxa"/>
          </w:tcPr>
          <w:p w14:paraId="1FE7A962" w14:textId="77777777" w:rsidR="00F54393" w:rsidRDefault="00000000">
            <w:r>
              <w:rPr>
                <w:sz w:val="18"/>
              </w:rPr>
              <w:t>1,28 m</w:t>
            </w:r>
          </w:p>
        </w:tc>
        <w:tc>
          <w:tcPr>
            <w:tcW w:w="1701" w:type="dxa"/>
          </w:tcPr>
          <w:p w14:paraId="1559CF46" w14:textId="77777777" w:rsidR="00F54393" w:rsidRDefault="00000000">
            <w:r>
              <w:rPr>
                <w:sz w:val="18"/>
              </w:rPr>
              <w:t>2,38 m</w:t>
            </w:r>
          </w:p>
        </w:tc>
        <w:tc>
          <w:tcPr>
            <w:tcW w:w="1701" w:type="dxa"/>
          </w:tcPr>
          <w:p w14:paraId="31716C86" w14:textId="77777777" w:rsidR="00F54393" w:rsidRDefault="00000000">
            <w:r>
              <w:rPr>
                <w:sz w:val="18"/>
              </w:rPr>
              <w:t>3,05 m²</w:t>
            </w:r>
          </w:p>
        </w:tc>
      </w:tr>
      <w:tr w:rsidR="00F54393" w14:paraId="2133058F" w14:textId="77777777">
        <w:tc>
          <w:tcPr>
            <w:tcW w:w="1701" w:type="dxa"/>
            <w:shd w:val="clear" w:color="auto" w:fill="EBF3FB"/>
          </w:tcPr>
          <w:p w14:paraId="7A57D774" w14:textId="77777777" w:rsidR="00F54393" w:rsidRDefault="00000000">
            <w:r>
              <w:rPr>
                <w:sz w:val="18"/>
              </w:rPr>
              <w:t>Medição 5</w:t>
            </w:r>
          </w:p>
        </w:tc>
        <w:tc>
          <w:tcPr>
            <w:tcW w:w="1701" w:type="dxa"/>
            <w:shd w:val="clear" w:color="auto" w:fill="EBF3FB"/>
          </w:tcPr>
          <w:p w14:paraId="16F17674" w14:textId="77777777" w:rsidR="00F54393" w:rsidRDefault="00000000">
            <w:r>
              <w:rPr>
                <w:sz w:val="18"/>
              </w:rPr>
              <w:t>1,36 m</w:t>
            </w:r>
          </w:p>
        </w:tc>
        <w:tc>
          <w:tcPr>
            <w:tcW w:w="1701" w:type="dxa"/>
            <w:shd w:val="clear" w:color="auto" w:fill="EBF3FB"/>
          </w:tcPr>
          <w:p w14:paraId="4859F69D" w14:textId="77777777" w:rsidR="00F54393" w:rsidRDefault="00000000">
            <w:r>
              <w:rPr>
                <w:sz w:val="18"/>
              </w:rPr>
              <w:t>2,38 m</w:t>
            </w:r>
          </w:p>
        </w:tc>
        <w:tc>
          <w:tcPr>
            <w:tcW w:w="1701" w:type="dxa"/>
            <w:shd w:val="clear" w:color="auto" w:fill="EBF3FB"/>
          </w:tcPr>
          <w:p w14:paraId="3E56C0E6" w14:textId="77777777" w:rsidR="00F54393" w:rsidRDefault="00000000">
            <w:r>
              <w:rPr>
                <w:sz w:val="18"/>
              </w:rPr>
              <w:t>3,24 m²</w:t>
            </w:r>
          </w:p>
        </w:tc>
      </w:tr>
      <w:tr w:rsidR="00F54393" w14:paraId="62F7B01B" w14:textId="77777777">
        <w:tc>
          <w:tcPr>
            <w:tcW w:w="1701" w:type="dxa"/>
          </w:tcPr>
          <w:p w14:paraId="3D68F5CC" w14:textId="77777777" w:rsidR="00F54393" w:rsidRDefault="00000000">
            <w:r>
              <w:rPr>
                <w:sz w:val="18"/>
              </w:rPr>
              <w:t>Medição 6</w:t>
            </w:r>
          </w:p>
        </w:tc>
        <w:tc>
          <w:tcPr>
            <w:tcW w:w="1701" w:type="dxa"/>
          </w:tcPr>
          <w:p w14:paraId="7EAA6B72" w14:textId="77777777" w:rsidR="00F54393" w:rsidRDefault="00000000">
            <w:r>
              <w:rPr>
                <w:sz w:val="18"/>
              </w:rPr>
              <w:t>1,36 m</w:t>
            </w:r>
          </w:p>
        </w:tc>
        <w:tc>
          <w:tcPr>
            <w:tcW w:w="1701" w:type="dxa"/>
          </w:tcPr>
          <w:p w14:paraId="6AE8FA89" w14:textId="77777777" w:rsidR="00F54393" w:rsidRDefault="00000000">
            <w:r>
              <w:rPr>
                <w:sz w:val="18"/>
              </w:rPr>
              <w:t>2,38 m</w:t>
            </w:r>
          </w:p>
        </w:tc>
        <w:tc>
          <w:tcPr>
            <w:tcW w:w="1701" w:type="dxa"/>
          </w:tcPr>
          <w:p w14:paraId="06E03902" w14:textId="77777777" w:rsidR="00F54393" w:rsidRDefault="00000000">
            <w:r>
              <w:rPr>
                <w:sz w:val="18"/>
              </w:rPr>
              <w:t>3,24 m²</w:t>
            </w:r>
          </w:p>
        </w:tc>
      </w:tr>
      <w:tr w:rsidR="00F54393" w14:paraId="07EF2083" w14:textId="77777777">
        <w:tc>
          <w:tcPr>
            <w:tcW w:w="1701" w:type="dxa"/>
            <w:shd w:val="clear" w:color="auto" w:fill="EBF3FB"/>
          </w:tcPr>
          <w:p w14:paraId="532BE65B" w14:textId="77777777" w:rsidR="00F54393" w:rsidRDefault="00000000">
            <w:r>
              <w:rPr>
                <w:sz w:val="18"/>
              </w:rPr>
              <w:t>Medição 7</w:t>
            </w:r>
          </w:p>
        </w:tc>
        <w:tc>
          <w:tcPr>
            <w:tcW w:w="1701" w:type="dxa"/>
            <w:shd w:val="clear" w:color="auto" w:fill="EBF3FB"/>
          </w:tcPr>
          <w:p w14:paraId="56311623" w14:textId="77777777" w:rsidR="00F54393" w:rsidRDefault="00000000">
            <w:r>
              <w:rPr>
                <w:sz w:val="18"/>
              </w:rPr>
              <w:t>1,23 m</w:t>
            </w:r>
          </w:p>
        </w:tc>
        <w:tc>
          <w:tcPr>
            <w:tcW w:w="1701" w:type="dxa"/>
            <w:shd w:val="clear" w:color="auto" w:fill="EBF3FB"/>
          </w:tcPr>
          <w:p w14:paraId="342B17D4" w14:textId="77777777" w:rsidR="00F54393" w:rsidRDefault="00000000">
            <w:r>
              <w:rPr>
                <w:sz w:val="18"/>
              </w:rPr>
              <w:t>2,31 m</w:t>
            </w:r>
          </w:p>
        </w:tc>
        <w:tc>
          <w:tcPr>
            <w:tcW w:w="1701" w:type="dxa"/>
            <w:shd w:val="clear" w:color="auto" w:fill="EBF3FB"/>
          </w:tcPr>
          <w:p w14:paraId="743DF50E" w14:textId="77777777" w:rsidR="00F54393" w:rsidRDefault="00000000">
            <w:r>
              <w:rPr>
                <w:sz w:val="18"/>
              </w:rPr>
              <w:t>2,84 m²</w:t>
            </w:r>
          </w:p>
        </w:tc>
      </w:tr>
      <w:tr w:rsidR="00F54393" w14:paraId="5847D744" w14:textId="77777777">
        <w:tc>
          <w:tcPr>
            <w:tcW w:w="1701" w:type="dxa"/>
          </w:tcPr>
          <w:p w14:paraId="7BBEEFF8" w14:textId="77777777" w:rsidR="00F54393" w:rsidRDefault="00000000">
            <w:r>
              <w:rPr>
                <w:sz w:val="18"/>
              </w:rPr>
              <w:t>Medição 8</w:t>
            </w:r>
          </w:p>
        </w:tc>
        <w:tc>
          <w:tcPr>
            <w:tcW w:w="1701" w:type="dxa"/>
          </w:tcPr>
          <w:p w14:paraId="6708E7A4" w14:textId="77777777" w:rsidR="00F54393" w:rsidRDefault="00000000">
            <w:r>
              <w:rPr>
                <w:sz w:val="18"/>
              </w:rPr>
              <w:t>1,23 m</w:t>
            </w:r>
          </w:p>
        </w:tc>
        <w:tc>
          <w:tcPr>
            <w:tcW w:w="1701" w:type="dxa"/>
          </w:tcPr>
          <w:p w14:paraId="5BAB63CE" w14:textId="77777777" w:rsidR="00F54393" w:rsidRDefault="00000000">
            <w:r>
              <w:rPr>
                <w:sz w:val="18"/>
              </w:rPr>
              <w:t>2,31 m</w:t>
            </w:r>
          </w:p>
        </w:tc>
        <w:tc>
          <w:tcPr>
            <w:tcW w:w="1701" w:type="dxa"/>
          </w:tcPr>
          <w:p w14:paraId="5920BEE2" w14:textId="77777777" w:rsidR="00F54393" w:rsidRDefault="00000000">
            <w:r>
              <w:rPr>
                <w:sz w:val="18"/>
              </w:rPr>
              <w:t>2,84 m²</w:t>
            </w:r>
          </w:p>
        </w:tc>
      </w:tr>
      <w:tr w:rsidR="00F54393" w14:paraId="29161F7F" w14:textId="77777777">
        <w:tc>
          <w:tcPr>
            <w:tcW w:w="1701" w:type="dxa"/>
            <w:shd w:val="clear" w:color="auto" w:fill="EBF3FB"/>
          </w:tcPr>
          <w:p w14:paraId="571A2C82" w14:textId="77777777" w:rsidR="00F54393" w:rsidRDefault="00000000">
            <w:r>
              <w:rPr>
                <w:sz w:val="18"/>
              </w:rPr>
              <w:t>Medição 9</w:t>
            </w:r>
          </w:p>
        </w:tc>
        <w:tc>
          <w:tcPr>
            <w:tcW w:w="1701" w:type="dxa"/>
            <w:shd w:val="clear" w:color="auto" w:fill="EBF3FB"/>
          </w:tcPr>
          <w:p w14:paraId="222A6B25" w14:textId="77777777" w:rsidR="00F54393" w:rsidRDefault="00000000">
            <w:r>
              <w:rPr>
                <w:sz w:val="18"/>
              </w:rPr>
              <w:t>1,23 m</w:t>
            </w:r>
          </w:p>
        </w:tc>
        <w:tc>
          <w:tcPr>
            <w:tcW w:w="1701" w:type="dxa"/>
            <w:shd w:val="clear" w:color="auto" w:fill="EBF3FB"/>
          </w:tcPr>
          <w:p w14:paraId="505D1DD7" w14:textId="77777777" w:rsidR="00F54393" w:rsidRDefault="00000000">
            <w:r>
              <w:rPr>
                <w:sz w:val="18"/>
              </w:rPr>
              <w:t>2,31 m</w:t>
            </w:r>
          </w:p>
        </w:tc>
        <w:tc>
          <w:tcPr>
            <w:tcW w:w="1701" w:type="dxa"/>
            <w:shd w:val="clear" w:color="auto" w:fill="EBF3FB"/>
          </w:tcPr>
          <w:p w14:paraId="1F4EB22D" w14:textId="77777777" w:rsidR="00F54393" w:rsidRDefault="00000000">
            <w:r>
              <w:rPr>
                <w:sz w:val="18"/>
              </w:rPr>
              <w:t>2,84 m²</w:t>
            </w:r>
          </w:p>
        </w:tc>
      </w:tr>
      <w:tr w:rsidR="00F54393" w14:paraId="7B3F79C2" w14:textId="77777777">
        <w:tc>
          <w:tcPr>
            <w:tcW w:w="1701" w:type="dxa"/>
          </w:tcPr>
          <w:p w14:paraId="50C318FD" w14:textId="77777777" w:rsidR="00F54393" w:rsidRDefault="00000000">
            <w:r>
              <w:rPr>
                <w:sz w:val="18"/>
              </w:rPr>
              <w:t>Medição 10</w:t>
            </w:r>
          </w:p>
        </w:tc>
        <w:tc>
          <w:tcPr>
            <w:tcW w:w="1701" w:type="dxa"/>
          </w:tcPr>
          <w:p w14:paraId="67A2712F" w14:textId="77777777" w:rsidR="00F54393" w:rsidRDefault="00000000">
            <w:r>
              <w:rPr>
                <w:sz w:val="18"/>
              </w:rPr>
              <w:t>2,08 m</w:t>
            </w:r>
          </w:p>
        </w:tc>
        <w:tc>
          <w:tcPr>
            <w:tcW w:w="1701" w:type="dxa"/>
          </w:tcPr>
          <w:p w14:paraId="5DDCF8A8" w14:textId="77777777" w:rsidR="00F54393" w:rsidRDefault="00000000">
            <w:r>
              <w:rPr>
                <w:sz w:val="18"/>
              </w:rPr>
              <w:t>2,18 m</w:t>
            </w:r>
          </w:p>
        </w:tc>
        <w:tc>
          <w:tcPr>
            <w:tcW w:w="1701" w:type="dxa"/>
          </w:tcPr>
          <w:p w14:paraId="013C240B" w14:textId="77777777" w:rsidR="00F54393" w:rsidRDefault="00000000">
            <w:r>
              <w:rPr>
                <w:sz w:val="18"/>
              </w:rPr>
              <w:t>4,53 m²</w:t>
            </w:r>
          </w:p>
        </w:tc>
      </w:tr>
      <w:tr w:rsidR="00F54393" w14:paraId="0A2245E9" w14:textId="77777777">
        <w:tc>
          <w:tcPr>
            <w:tcW w:w="1701" w:type="dxa"/>
            <w:shd w:val="clear" w:color="auto" w:fill="EBF3FB"/>
          </w:tcPr>
          <w:p w14:paraId="4D2EF76C" w14:textId="77777777" w:rsidR="00F54393" w:rsidRDefault="00000000">
            <w:r>
              <w:rPr>
                <w:sz w:val="18"/>
              </w:rPr>
              <w:t>Medição 11</w:t>
            </w:r>
          </w:p>
        </w:tc>
        <w:tc>
          <w:tcPr>
            <w:tcW w:w="1701" w:type="dxa"/>
            <w:shd w:val="clear" w:color="auto" w:fill="EBF3FB"/>
          </w:tcPr>
          <w:p w14:paraId="1DD6B77D" w14:textId="77777777" w:rsidR="00F54393" w:rsidRDefault="00000000">
            <w:r>
              <w:rPr>
                <w:sz w:val="18"/>
              </w:rPr>
              <w:t>1,80 m</w:t>
            </w:r>
          </w:p>
        </w:tc>
        <w:tc>
          <w:tcPr>
            <w:tcW w:w="1701" w:type="dxa"/>
            <w:shd w:val="clear" w:color="auto" w:fill="EBF3FB"/>
          </w:tcPr>
          <w:p w14:paraId="5149F44D" w14:textId="77777777" w:rsidR="00F54393" w:rsidRDefault="00000000">
            <w:r>
              <w:rPr>
                <w:sz w:val="18"/>
              </w:rPr>
              <w:t>1,75 m</w:t>
            </w:r>
          </w:p>
        </w:tc>
        <w:tc>
          <w:tcPr>
            <w:tcW w:w="1701" w:type="dxa"/>
            <w:shd w:val="clear" w:color="auto" w:fill="EBF3FB"/>
          </w:tcPr>
          <w:p w14:paraId="1D2E092A" w14:textId="77777777" w:rsidR="00F54393" w:rsidRDefault="00000000">
            <w:r>
              <w:rPr>
                <w:sz w:val="18"/>
              </w:rPr>
              <w:t>3,15 m²</w:t>
            </w:r>
          </w:p>
        </w:tc>
      </w:tr>
      <w:tr w:rsidR="00F54393" w14:paraId="62304E56" w14:textId="77777777">
        <w:tc>
          <w:tcPr>
            <w:tcW w:w="1701" w:type="dxa"/>
            <w:shd w:val="clear" w:color="auto" w:fill="D6E4F0"/>
          </w:tcPr>
          <w:p w14:paraId="5FE0B137" w14:textId="77777777" w:rsidR="00F54393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1701" w:type="dxa"/>
            <w:shd w:val="clear" w:color="auto" w:fill="D6E4F0"/>
          </w:tcPr>
          <w:p w14:paraId="49FB8650" w14:textId="77777777" w:rsidR="00F54393" w:rsidRDefault="00F54393"/>
        </w:tc>
        <w:tc>
          <w:tcPr>
            <w:tcW w:w="1701" w:type="dxa"/>
            <w:shd w:val="clear" w:color="auto" w:fill="D6E4F0"/>
          </w:tcPr>
          <w:p w14:paraId="515C8427" w14:textId="77777777" w:rsidR="00F54393" w:rsidRDefault="00F54393"/>
        </w:tc>
        <w:tc>
          <w:tcPr>
            <w:tcW w:w="1701" w:type="dxa"/>
            <w:shd w:val="clear" w:color="auto" w:fill="D6E4F0"/>
          </w:tcPr>
          <w:p w14:paraId="6546A4E2" w14:textId="77777777" w:rsidR="00F54393" w:rsidRDefault="00000000">
            <w:r>
              <w:rPr>
                <w:b/>
                <w:sz w:val="18"/>
              </w:rPr>
              <w:t>36,25 m²</w:t>
            </w:r>
          </w:p>
        </w:tc>
      </w:tr>
    </w:tbl>
    <w:p w14:paraId="723A2A15" w14:textId="77777777" w:rsidR="00F54393" w:rsidRDefault="00F54393"/>
    <w:p w14:paraId="3C6D5699" w14:textId="77777777" w:rsidR="00F54393" w:rsidRDefault="00000000">
      <w:pPr>
        <w:spacing w:before="40" w:after="80"/>
      </w:pPr>
      <w:r>
        <w:rPr>
          <w:sz w:val="20"/>
        </w:rPr>
        <w:t>Resultados calculados pelo sistema:</w:t>
      </w:r>
    </w:p>
    <w:p w14:paraId="49A005DF" w14:textId="77777777" w:rsidR="00F54393" w:rsidRDefault="00000000">
      <w:pPr>
        <w:pStyle w:val="Commarcadores"/>
        <w:spacing w:before="20" w:after="20"/>
      </w:pPr>
      <w:r>
        <w:rPr>
          <w:sz w:val="20"/>
        </w:rPr>
        <w:t>Área total bruta: 36,25 m²</w:t>
      </w:r>
    </w:p>
    <w:p w14:paraId="1B0E1122" w14:textId="77777777" w:rsidR="00F54393" w:rsidRDefault="00000000">
      <w:pPr>
        <w:pStyle w:val="Commarcadores"/>
        <w:spacing w:before="20" w:after="20"/>
      </w:pPr>
      <w:r>
        <w:rPr>
          <w:sz w:val="20"/>
        </w:rPr>
        <w:t>Área do piso (+ 10%): 36,25 × 1,10 = 39,88 m²</w:t>
      </w:r>
    </w:p>
    <w:p w14:paraId="05B40605" w14:textId="77777777" w:rsidR="00F54393" w:rsidRDefault="00000000">
      <w:pPr>
        <w:pStyle w:val="Commarcadores"/>
        <w:spacing w:before="20" w:after="20"/>
      </w:pPr>
      <w:r>
        <w:rPr>
          <w:sz w:val="20"/>
        </w:rPr>
        <w:t>Área da manta (+ 3%): 36,25 × 1,03 = 37,34 m²</w:t>
      </w:r>
    </w:p>
    <w:p w14:paraId="665797ED" w14:textId="77777777" w:rsidR="00F54393" w:rsidRDefault="00000000">
      <w:pPr>
        <w:pStyle w:val="Commarcadores"/>
        <w:spacing w:before="20" w:after="20"/>
      </w:pPr>
      <w:r>
        <w:rPr>
          <w:sz w:val="20"/>
        </w:rPr>
        <w:t>Rodapé da planilha manual: 60,46 + 4,88 + 0,97 + 2,00 + 3,85 + 1,24 = 73,40 m lineares</w:t>
      </w:r>
    </w:p>
    <w:p w14:paraId="496C3C15" w14:textId="77777777" w:rsidR="00F54393" w:rsidRDefault="00000000">
      <w:pPr>
        <w:pStyle w:val="Commarcadores"/>
        <w:spacing w:before="20" w:after="20"/>
      </w:pPr>
      <w:r>
        <w:rPr>
          <w:sz w:val="20"/>
        </w:rPr>
        <w:t>Rodapé com + 2%: 73,40 × 1,02 = 74,87 m → ARRED.CIMA(74,87 / 2,10) = 36 peças</w:t>
      </w:r>
    </w:p>
    <w:p w14:paraId="5849DB6D" w14:textId="77777777" w:rsidR="00F54393" w:rsidRDefault="00000000">
      <w:pPr>
        <w:pStyle w:val="Commarcadores"/>
        <w:spacing w:before="20" w:after="20"/>
      </w:pPr>
      <w:r>
        <w:rPr>
          <w:sz w:val="20"/>
        </w:rPr>
        <w:t>Instalação: 36,25 × R$ 25,00 = R$ 906,25</w:t>
      </w:r>
    </w:p>
    <w:p w14:paraId="2473D0B9" w14:textId="77777777" w:rsidR="00F54393" w:rsidRDefault="00000000">
      <w:pPr>
        <w:pStyle w:val="Commarcadores"/>
        <w:spacing w:before="20" w:after="20"/>
      </w:pPr>
      <w:r>
        <w:rPr>
          <w:sz w:val="20"/>
        </w:rPr>
        <w:t>Frete: R$ 190,00</w:t>
      </w:r>
    </w:p>
    <w:p w14:paraId="0A1B00CF" w14:textId="77777777" w:rsidR="00F54393" w:rsidRDefault="00F54393"/>
    <w:p w14:paraId="48FAB022" w14:textId="77777777" w:rsidR="00F54393" w:rsidRDefault="00000000">
      <w:pPr>
        <w:spacing w:before="40" w:after="40"/>
        <w:ind w:left="283"/>
      </w:pPr>
      <w:r>
        <w:rPr>
          <w:i/>
          <w:color w:val="C05000"/>
          <w:sz w:val="19"/>
        </w:rPr>
        <w:t>⚠ Este exemplo usa os dados reais da planilha manual enviada pela Claudia. O programador pode usar estes valores para validar o sistema.</w:t>
      </w:r>
    </w:p>
    <w:p w14:paraId="5443E543" w14:textId="77777777" w:rsidR="00F54393" w:rsidRDefault="00F54393">
      <w:pPr>
        <w:pBdr>
          <w:bottom w:val="single" w:sz="6" w:space="1" w:color="2E74B5"/>
        </w:pBdr>
        <w:spacing w:before="80" w:after="80"/>
      </w:pPr>
    </w:p>
    <w:p w14:paraId="4BBF1E2B" w14:textId="77777777" w:rsidR="00F54393" w:rsidRDefault="00000000">
      <w:pPr>
        <w:spacing w:before="280" w:after="80"/>
      </w:pPr>
      <w:r>
        <w:rPr>
          <w:b/>
          <w:color w:val="1F497D"/>
          <w:sz w:val="32"/>
        </w:rPr>
        <w:t>7. CONTATO</w:t>
      </w:r>
    </w:p>
    <w:p w14:paraId="7DF547DC" w14:textId="77777777" w:rsidR="00F54393" w:rsidRDefault="00000000">
      <w:pPr>
        <w:spacing w:before="40" w:after="80"/>
      </w:pPr>
      <w:r>
        <w:rPr>
          <w:sz w:val="20"/>
        </w:rPr>
        <w:t>Cliente: Casa Estampa Interiores</w:t>
      </w:r>
    </w:p>
    <w:p w14:paraId="45D2C6DF" w14:textId="77777777" w:rsidR="00F54393" w:rsidRDefault="00000000">
      <w:pPr>
        <w:spacing w:before="40" w:after="80"/>
      </w:pPr>
      <w:r>
        <w:rPr>
          <w:sz w:val="20"/>
        </w:rPr>
        <w:t>Responsável: Claudia</w:t>
      </w:r>
    </w:p>
    <w:p w14:paraId="42242DE8" w14:textId="77777777" w:rsidR="00F54393" w:rsidRDefault="00000000">
      <w:pPr>
        <w:spacing w:before="40" w:after="80"/>
      </w:pPr>
      <w:r>
        <w:rPr>
          <w:sz w:val="20"/>
        </w:rPr>
        <w:t>E-mail: claudia@casaestampa.com</w:t>
      </w:r>
    </w:p>
    <w:p w14:paraId="0101EF68" w14:textId="77777777" w:rsidR="00F54393" w:rsidRDefault="00000000">
      <w:pPr>
        <w:spacing w:before="40" w:after="80"/>
      </w:pPr>
      <w:r>
        <w:rPr>
          <w:sz w:val="20"/>
        </w:rPr>
        <w:t>Fornecedor dos preços: O 2 Logística Distribuidora Ltda — Vendedora: Gabriela (Tabela BADIA B3)</w:t>
      </w:r>
    </w:p>
    <w:p w14:paraId="424A1F41" w14:textId="77777777" w:rsidR="00F54393" w:rsidRDefault="00F54393"/>
    <w:sectPr w:rsidR="00F54393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051973">
    <w:abstractNumId w:val="8"/>
  </w:num>
  <w:num w:numId="2" w16cid:durableId="2019774959">
    <w:abstractNumId w:val="6"/>
  </w:num>
  <w:num w:numId="3" w16cid:durableId="599024271">
    <w:abstractNumId w:val="5"/>
  </w:num>
  <w:num w:numId="4" w16cid:durableId="1560897110">
    <w:abstractNumId w:val="4"/>
  </w:num>
  <w:num w:numId="5" w16cid:durableId="254827658">
    <w:abstractNumId w:val="7"/>
  </w:num>
  <w:num w:numId="6" w16cid:durableId="485127923">
    <w:abstractNumId w:val="3"/>
  </w:num>
  <w:num w:numId="7" w16cid:durableId="1429741472">
    <w:abstractNumId w:val="2"/>
  </w:num>
  <w:num w:numId="8" w16cid:durableId="273560501">
    <w:abstractNumId w:val="1"/>
  </w:num>
  <w:num w:numId="9" w16cid:durableId="86679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71B6"/>
    <w:rsid w:val="008E3F5B"/>
    <w:rsid w:val="00AA1D8D"/>
    <w:rsid w:val="00B47730"/>
    <w:rsid w:val="00CB0664"/>
    <w:rsid w:val="00F54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ADE9C"/>
  <w14:defaultImageDpi w14:val="300"/>
  <w15:docId w15:val="{E0E445C0-C1CB-4751-9E26-F20C27AD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2621</Words>
  <Characters>14157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Barcellos</cp:lastModifiedBy>
  <cp:revision>2</cp:revision>
  <dcterms:created xsi:type="dcterms:W3CDTF">2026-05-29T01:50:00Z</dcterms:created>
  <dcterms:modified xsi:type="dcterms:W3CDTF">2026-05-29T01:50:00Z</dcterms:modified>
  <cp:category/>
</cp:coreProperties>
</file>